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61DAD" w14:textId="75901D99" w:rsidR="00AA5FBE" w:rsidRPr="005A2D45" w:rsidRDefault="005309AC">
      <w:pPr>
        <w:pStyle w:val="Title"/>
        <w:rPr>
          <w:rFonts w:ascii="Times New Roman" w:hAnsi="Times New Roman" w:cs="Times New Roman"/>
          <w:color w:val="000000" w:themeColor="text1"/>
          <w:spacing w:val="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pacing w:val="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TDGPT - </w:t>
      </w:r>
      <w:r w:rsidR="005A2D45" w:rsidRPr="005A2D45">
        <w:rPr>
          <w:rFonts w:ascii="Times New Roman" w:hAnsi="Times New Roman" w:cs="Times New Roman"/>
          <w:color w:val="000000" w:themeColor="text1"/>
          <w:spacing w:val="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DOCUMENTATION</w:t>
      </w:r>
    </w:p>
    <w:p w14:paraId="757D3CBA" w14:textId="7A9EE23D" w:rsidR="00AA5FBE" w:rsidRPr="00723E07" w:rsidRDefault="00A3307E">
      <w:pPr>
        <w:pStyle w:val="Heading1"/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23E0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Introduction</w:t>
      </w:r>
    </w:p>
    <w:p w14:paraId="0A996D16" w14:textId="77777777" w:rsidR="00E0525B" w:rsidRDefault="00A3307E" w:rsidP="00E0525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E07">
        <w:rPr>
          <w:rFonts w:ascii="Times New Roman" w:hAnsi="Times New Roman" w:cs="Times New Roman"/>
          <w:sz w:val="24"/>
          <w:szCs w:val="24"/>
        </w:rPr>
        <w:t xml:space="preserve">This AI-powered Document Parser automatically extracts, summarizes, and organizes content from various document types using Large Language Models (LLMs) and </w:t>
      </w:r>
      <w:r w:rsidRPr="00723E07">
        <w:rPr>
          <w:rFonts w:ascii="Times New Roman" w:hAnsi="Times New Roman" w:cs="Times New Roman"/>
          <w:sz w:val="24"/>
          <w:szCs w:val="24"/>
        </w:rPr>
        <w:t>traditional document processing libraries.</w:t>
      </w:r>
    </w:p>
    <w:p w14:paraId="79236AEE" w14:textId="77777777" w:rsidR="00E0525B" w:rsidRDefault="00E0525B" w:rsidP="00E0525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0525B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Methods Overview</w:t>
      </w:r>
    </w:p>
    <w:p w14:paraId="0A763B2B" w14:textId="2EE3EDB8" w:rsidR="00E0525B" w:rsidRPr="00E0525B" w:rsidRDefault="00E0525B" w:rsidP="00E0525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0525B">
        <w:rPr>
          <w:rFonts w:ascii="Times New Roman" w:hAnsi="Times New Roman" w:cs="Times New Roman"/>
          <w:sz w:val="24"/>
          <w:szCs w:val="24"/>
        </w:rPr>
        <w:t>Method 1: Custom Parsing (Without Unstructured)</w:t>
      </w:r>
    </w:p>
    <w:p w14:paraId="1BB4B80B" w14:textId="08A07ED9" w:rsidR="00E0525B" w:rsidRDefault="00E0525B" w:rsidP="00E052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0525B">
        <w:rPr>
          <w:rFonts w:ascii="Times New Roman" w:hAnsi="Times New Roman" w:cs="Times New Roman"/>
          <w:sz w:val="24"/>
          <w:szCs w:val="24"/>
        </w:rPr>
        <w:t xml:space="preserve">Method 2: Using </w:t>
      </w:r>
      <w:r w:rsidRPr="00E0525B">
        <w:rPr>
          <w:rStyle w:val="HTMLCode"/>
          <w:rFonts w:ascii="Times New Roman" w:eastAsiaTheme="minorEastAsia" w:hAnsi="Times New Roman" w:cs="Times New Roman"/>
          <w:sz w:val="24"/>
          <w:szCs w:val="24"/>
        </w:rPr>
        <w:t>Unstructured</w:t>
      </w:r>
      <w:r w:rsidRPr="00E0525B">
        <w:rPr>
          <w:rFonts w:ascii="Times New Roman" w:hAnsi="Times New Roman" w:cs="Times New Roman"/>
          <w:sz w:val="24"/>
          <w:szCs w:val="24"/>
        </w:rPr>
        <w:t xml:space="preserve"> Partitioning</w:t>
      </w:r>
    </w:p>
    <w:p w14:paraId="3E239780" w14:textId="77777777" w:rsidR="00E0525B" w:rsidRDefault="00E0525B" w:rsidP="00E0525B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525B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Method 1: Custom Parsing (Without Unstructured)</w:t>
      </w:r>
    </w:p>
    <w:p w14:paraId="7F454324" w14:textId="0CCA0B63" w:rsidR="00E0525B" w:rsidRPr="00E0525B" w:rsidRDefault="00E0525B" w:rsidP="00E0525B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525B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Objectives</w:t>
      </w:r>
    </w:p>
    <w:p w14:paraId="1F2DAD4C" w14:textId="77777777" w:rsidR="00E0525B" w:rsidRPr="00723E07" w:rsidRDefault="00E0525B" w:rsidP="00E0525B">
      <w:pPr>
        <w:pStyle w:val="ListBulle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E07">
        <w:rPr>
          <w:rFonts w:ascii="Times New Roman" w:hAnsi="Times New Roman" w:cs="Times New Roman"/>
          <w:sz w:val="24"/>
          <w:szCs w:val="24"/>
        </w:rPr>
        <w:t>Extract text, tables, and images from PDFs, Word docs, and PowerPoint files.</w:t>
      </w:r>
    </w:p>
    <w:p w14:paraId="365E01C5" w14:textId="77777777" w:rsidR="00E0525B" w:rsidRPr="00723E07" w:rsidRDefault="00E0525B" w:rsidP="00E0525B">
      <w:pPr>
        <w:pStyle w:val="ListBulle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E07">
        <w:rPr>
          <w:rFonts w:ascii="Times New Roman" w:hAnsi="Times New Roman" w:cs="Times New Roman"/>
          <w:sz w:val="24"/>
          <w:szCs w:val="24"/>
        </w:rPr>
        <w:t>Perform chunk-wise summarization using LLMs.</w:t>
      </w:r>
    </w:p>
    <w:p w14:paraId="4F76AF24" w14:textId="77777777" w:rsidR="00E0525B" w:rsidRPr="00723E07" w:rsidRDefault="00E0525B" w:rsidP="00E0525B">
      <w:pPr>
        <w:pStyle w:val="ListBulle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E07">
        <w:rPr>
          <w:rFonts w:ascii="Times New Roman" w:hAnsi="Times New Roman" w:cs="Times New Roman"/>
          <w:sz w:val="24"/>
          <w:szCs w:val="24"/>
        </w:rPr>
        <w:t>Generate structured JSON outputs.</w:t>
      </w:r>
    </w:p>
    <w:p w14:paraId="1729EA59" w14:textId="77777777" w:rsidR="00E0525B" w:rsidRPr="00723E07" w:rsidRDefault="00E0525B" w:rsidP="00E0525B">
      <w:pPr>
        <w:pStyle w:val="ListBulle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E07">
        <w:rPr>
          <w:rFonts w:ascii="Times New Roman" w:hAnsi="Times New Roman" w:cs="Times New Roman"/>
          <w:sz w:val="24"/>
          <w:szCs w:val="24"/>
        </w:rPr>
        <w:t>Store extracted images in local folders.</w:t>
      </w:r>
    </w:p>
    <w:p w14:paraId="3E100BE2" w14:textId="77777777" w:rsidR="00E0525B" w:rsidRDefault="00E0525B" w:rsidP="00E0525B">
      <w:pPr>
        <w:pStyle w:val="ListBulle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E07">
        <w:rPr>
          <w:rFonts w:ascii="Times New Roman" w:hAnsi="Times New Roman" w:cs="Times New Roman"/>
          <w:sz w:val="24"/>
          <w:szCs w:val="24"/>
        </w:rPr>
        <w:t>Process native and scanned documents with OCR support.</w:t>
      </w:r>
    </w:p>
    <w:p w14:paraId="6D1035AA" w14:textId="36BE7BAE" w:rsidR="00AA5FBE" w:rsidRPr="00E0525B" w:rsidRDefault="00A3307E" w:rsidP="00E0525B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525B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Technologies Used</w:t>
      </w:r>
    </w:p>
    <w:p w14:paraId="21E7B389" w14:textId="77777777" w:rsidR="00AA5FBE" w:rsidRPr="009E2233" w:rsidRDefault="00A3307E" w:rsidP="009E223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2233">
        <w:rPr>
          <w:rFonts w:ascii="Times New Roman" w:hAnsi="Times New Roman" w:cs="Times New Roman"/>
          <w:sz w:val="24"/>
          <w:szCs w:val="24"/>
        </w:rPr>
        <w:t>Python: Core programming language</w:t>
      </w:r>
    </w:p>
    <w:p w14:paraId="50DF51FB" w14:textId="77777777" w:rsidR="00AA5FBE" w:rsidRPr="009E2233" w:rsidRDefault="00A3307E" w:rsidP="009E223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2233">
        <w:rPr>
          <w:rFonts w:ascii="Times New Roman" w:hAnsi="Times New Roman" w:cs="Times New Roman"/>
          <w:sz w:val="24"/>
          <w:szCs w:val="24"/>
        </w:rPr>
        <w:t>pdfplumber: Text and table extraction from PDFs</w:t>
      </w:r>
    </w:p>
    <w:p w14:paraId="2258E167" w14:textId="77777777" w:rsidR="00AA5FBE" w:rsidRPr="009E2233" w:rsidRDefault="00A3307E" w:rsidP="009E223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2233">
        <w:rPr>
          <w:rFonts w:ascii="Times New Roman" w:hAnsi="Times New Roman" w:cs="Times New Roman"/>
          <w:sz w:val="24"/>
          <w:szCs w:val="24"/>
        </w:rPr>
        <w:t>PyMuPDF (fitz): Image extraction from PDFs</w:t>
      </w:r>
    </w:p>
    <w:p w14:paraId="46CBF061" w14:textId="77777777" w:rsidR="00AA5FBE" w:rsidRPr="009E2233" w:rsidRDefault="00A3307E" w:rsidP="009E223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2233">
        <w:rPr>
          <w:rFonts w:ascii="Times New Roman" w:hAnsi="Times New Roman" w:cs="Times New Roman"/>
          <w:sz w:val="24"/>
          <w:szCs w:val="24"/>
        </w:rPr>
        <w:t>pytesseract: OCR for scanned PDFs</w:t>
      </w:r>
    </w:p>
    <w:p w14:paraId="18D1896A" w14:textId="77777777" w:rsidR="00AA5FBE" w:rsidRPr="009E2233" w:rsidRDefault="00A3307E" w:rsidP="009E223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2233">
        <w:rPr>
          <w:rFonts w:ascii="Times New Roman" w:hAnsi="Times New Roman" w:cs="Times New Roman"/>
          <w:sz w:val="24"/>
          <w:szCs w:val="24"/>
        </w:rPr>
        <w:t>pytho</w:t>
      </w:r>
      <w:r w:rsidRPr="009E2233">
        <w:rPr>
          <w:rFonts w:ascii="Times New Roman" w:hAnsi="Times New Roman" w:cs="Times New Roman"/>
          <w:sz w:val="24"/>
          <w:szCs w:val="24"/>
        </w:rPr>
        <w:t>n-docx: Word document parsing</w:t>
      </w:r>
    </w:p>
    <w:p w14:paraId="3991689F" w14:textId="77777777" w:rsidR="00AA5FBE" w:rsidRPr="009E2233" w:rsidRDefault="00A3307E" w:rsidP="009E223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2233">
        <w:rPr>
          <w:rFonts w:ascii="Times New Roman" w:hAnsi="Times New Roman" w:cs="Times New Roman"/>
          <w:sz w:val="24"/>
          <w:szCs w:val="24"/>
        </w:rPr>
        <w:t>python-pptx: PowerPoint content extraction</w:t>
      </w:r>
    </w:p>
    <w:p w14:paraId="1A676FAF" w14:textId="77777777" w:rsidR="00AA5FBE" w:rsidRPr="009E2233" w:rsidRDefault="00A3307E" w:rsidP="009E223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2233">
        <w:rPr>
          <w:rFonts w:ascii="Times New Roman" w:hAnsi="Times New Roman" w:cs="Times New Roman"/>
          <w:sz w:val="24"/>
          <w:szCs w:val="24"/>
        </w:rPr>
        <w:t>Pillow (PIL): Image manipulation</w:t>
      </w:r>
    </w:p>
    <w:p w14:paraId="0D3450D6" w14:textId="77777777" w:rsidR="00AA5FBE" w:rsidRPr="009E2233" w:rsidRDefault="00A3307E" w:rsidP="009E223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2233">
        <w:rPr>
          <w:rFonts w:ascii="Times New Roman" w:hAnsi="Times New Roman" w:cs="Times New Roman"/>
          <w:sz w:val="24"/>
          <w:szCs w:val="24"/>
        </w:rPr>
        <w:t>Tesseract OCR: Optical character recognition</w:t>
      </w:r>
    </w:p>
    <w:p w14:paraId="2B0DE76D" w14:textId="77777777" w:rsidR="00AA5FBE" w:rsidRPr="009E2233" w:rsidRDefault="00A3307E" w:rsidP="009E223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2233">
        <w:rPr>
          <w:rFonts w:ascii="Times New Roman" w:hAnsi="Times New Roman" w:cs="Times New Roman"/>
          <w:sz w:val="24"/>
          <w:szCs w:val="24"/>
        </w:rPr>
        <w:t>Groq API / OpenAI / Llama3: LLMs for summarization</w:t>
      </w:r>
    </w:p>
    <w:p w14:paraId="4F741797" w14:textId="414DDCA8" w:rsidR="00AA5FBE" w:rsidRPr="00723E07" w:rsidRDefault="00A3307E" w:rsidP="00416C28">
      <w:pPr>
        <w:pStyle w:val="Heading1"/>
        <w:spacing w:line="360" w:lineRule="auto"/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23E0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LLM Comparison</w:t>
      </w:r>
    </w:p>
    <w:p w14:paraId="33B9D146" w14:textId="77777777" w:rsidR="00AA5FBE" w:rsidRPr="00723E07" w:rsidRDefault="00A3307E" w:rsidP="00416C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E07">
        <w:rPr>
          <w:rFonts w:ascii="Times New Roman" w:hAnsi="Times New Roman" w:cs="Times New Roman"/>
          <w:sz w:val="24"/>
          <w:szCs w:val="24"/>
        </w:rPr>
        <w:t>GPT-3.5/4 - OpenAI: High accuracy an</w:t>
      </w:r>
      <w:r w:rsidRPr="00723E07">
        <w:rPr>
          <w:rFonts w:ascii="Times New Roman" w:hAnsi="Times New Roman" w:cs="Times New Roman"/>
          <w:sz w:val="24"/>
          <w:szCs w:val="24"/>
        </w:rPr>
        <w:t>d broad support.</w:t>
      </w:r>
    </w:p>
    <w:p w14:paraId="7A9E46F6" w14:textId="77777777" w:rsidR="00AA5FBE" w:rsidRPr="00723E07" w:rsidRDefault="00A3307E" w:rsidP="00416C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E07">
        <w:rPr>
          <w:rFonts w:ascii="Times New Roman" w:hAnsi="Times New Roman" w:cs="Times New Roman"/>
          <w:sz w:val="24"/>
          <w:szCs w:val="24"/>
        </w:rPr>
        <w:t>Llama3-70B - Groq: Fast inference and cost-effective.</w:t>
      </w:r>
    </w:p>
    <w:p w14:paraId="25155816" w14:textId="6D0CD3F2" w:rsidR="00AA5FBE" w:rsidRPr="00723E07" w:rsidRDefault="00A3307E" w:rsidP="00416C28">
      <w:pPr>
        <w:pStyle w:val="Heading1"/>
        <w:spacing w:line="360" w:lineRule="auto"/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23E0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Supported File Formats and Tools</w:t>
      </w:r>
    </w:p>
    <w:p w14:paraId="3EE0FC44" w14:textId="73343674" w:rsidR="00AA5FBE" w:rsidRPr="00723E07" w:rsidRDefault="00A3307E" w:rsidP="00416C2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3E07">
        <w:rPr>
          <w:rFonts w:ascii="Times New Roman" w:hAnsi="Times New Roman" w:cs="Times New Roman"/>
          <w:sz w:val="24"/>
          <w:szCs w:val="24"/>
        </w:rPr>
        <w:t>PDF: pdfplumber, fitz, pytesseract</w:t>
      </w:r>
    </w:p>
    <w:p w14:paraId="583A7FFD" w14:textId="351A018B" w:rsidR="00AA5FBE" w:rsidRPr="00723E07" w:rsidRDefault="00A3307E" w:rsidP="00416C2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3E07">
        <w:rPr>
          <w:rFonts w:ascii="Times New Roman" w:hAnsi="Times New Roman" w:cs="Times New Roman"/>
          <w:sz w:val="24"/>
          <w:szCs w:val="24"/>
        </w:rPr>
        <w:t>DOCX: python-docx</w:t>
      </w:r>
    </w:p>
    <w:p w14:paraId="574CEB18" w14:textId="77777777" w:rsidR="00AA5FBE" w:rsidRPr="00723E07" w:rsidRDefault="00A3307E" w:rsidP="00416C2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3E07">
        <w:rPr>
          <w:rFonts w:ascii="Times New Roman" w:hAnsi="Times New Roman" w:cs="Times New Roman"/>
          <w:sz w:val="24"/>
          <w:szCs w:val="24"/>
        </w:rPr>
        <w:t>PPTX: python-pptx</w:t>
      </w:r>
    </w:p>
    <w:p w14:paraId="3CE3DDEC" w14:textId="77777777" w:rsidR="00AA5FBE" w:rsidRPr="00723E07" w:rsidRDefault="00A3307E" w:rsidP="00416C2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3E07">
        <w:rPr>
          <w:rFonts w:ascii="Times New Roman" w:hAnsi="Times New Roman" w:cs="Times New Roman"/>
          <w:sz w:val="24"/>
          <w:szCs w:val="24"/>
        </w:rPr>
        <w:t>Images: Pillow</w:t>
      </w:r>
    </w:p>
    <w:p w14:paraId="0CC57749" w14:textId="62D3A925" w:rsidR="00AA5FBE" w:rsidRPr="00723E07" w:rsidRDefault="00A3307E" w:rsidP="00416C28">
      <w:pPr>
        <w:pStyle w:val="Heading1"/>
        <w:spacing w:line="360" w:lineRule="auto"/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23E0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Chunking Logic</w:t>
      </w:r>
    </w:p>
    <w:p w14:paraId="0E7DE91D" w14:textId="77777777" w:rsidR="00AA5FBE" w:rsidRPr="00723E07" w:rsidRDefault="00A3307E" w:rsidP="00416C2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3E07">
        <w:rPr>
          <w:rFonts w:ascii="Times New Roman" w:hAnsi="Times New Roman" w:cs="Times New Roman"/>
          <w:sz w:val="24"/>
          <w:szCs w:val="24"/>
        </w:rPr>
        <w:t>Type: Word-based chunking</w:t>
      </w:r>
    </w:p>
    <w:p w14:paraId="0F64BCDA" w14:textId="77777777" w:rsidR="00AA5FBE" w:rsidRPr="00723E07" w:rsidRDefault="00A3307E">
      <w:pPr>
        <w:rPr>
          <w:rFonts w:ascii="Times New Roman" w:hAnsi="Times New Roman" w:cs="Times New Roman"/>
          <w:sz w:val="24"/>
          <w:szCs w:val="24"/>
        </w:rPr>
      </w:pPr>
      <w:r w:rsidRPr="00723E07">
        <w:rPr>
          <w:rFonts w:ascii="Times New Roman" w:hAnsi="Times New Roman" w:cs="Times New Roman"/>
          <w:sz w:val="24"/>
          <w:szCs w:val="24"/>
        </w:rPr>
        <w:t xml:space="preserve">Chunk Size: </w:t>
      </w:r>
      <w:r w:rsidRPr="00723E07">
        <w:rPr>
          <w:rFonts w:ascii="Times New Roman" w:hAnsi="Times New Roman" w:cs="Times New Roman"/>
          <w:sz w:val="24"/>
          <w:szCs w:val="24"/>
        </w:rPr>
        <w:t>CHUNK_SIZE = 300 words</w:t>
      </w:r>
    </w:p>
    <w:p w14:paraId="26ADBD54" w14:textId="34592011" w:rsidR="00AA5FBE" w:rsidRDefault="00A3307E">
      <w:pPr>
        <w:rPr>
          <w:rFonts w:ascii="Times New Roman" w:hAnsi="Times New Roman" w:cs="Times New Roman"/>
          <w:sz w:val="24"/>
          <w:szCs w:val="24"/>
        </w:rPr>
      </w:pPr>
      <w:r w:rsidRPr="00723E07">
        <w:rPr>
          <w:rFonts w:ascii="Times New Roman" w:hAnsi="Times New Roman" w:cs="Times New Roman"/>
          <w:sz w:val="24"/>
          <w:szCs w:val="24"/>
        </w:rPr>
        <w:t>Why: Optimized for LLM context window &amp; summarization granularity</w:t>
      </w:r>
    </w:p>
    <w:p w14:paraId="5A300EDB" w14:textId="00B6C9DE" w:rsidR="00416C28" w:rsidRDefault="00416C28">
      <w:pPr>
        <w:rPr>
          <w:rFonts w:ascii="Times New Roman" w:hAnsi="Times New Roman" w:cs="Times New Roman"/>
          <w:sz w:val="24"/>
          <w:szCs w:val="24"/>
        </w:rPr>
      </w:pPr>
    </w:p>
    <w:p w14:paraId="7F6B091C" w14:textId="1ADA1984" w:rsidR="00416C28" w:rsidRDefault="00416C28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16C28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Performance (with LLM):</w:t>
      </w:r>
    </w:p>
    <w:tbl>
      <w:tblPr>
        <w:tblStyle w:val="TableGrid"/>
        <w:tblW w:w="9189" w:type="dxa"/>
        <w:tblLook w:val="04A0" w:firstRow="1" w:lastRow="0" w:firstColumn="1" w:lastColumn="0" w:noHBand="0" w:noVBand="1"/>
      </w:tblPr>
      <w:tblGrid>
        <w:gridCol w:w="3063"/>
        <w:gridCol w:w="3063"/>
        <w:gridCol w:w="3063"/>
      </w:tblGrid>
      <w:tr w:rsidR="00416C28" w14:paraId="313EEDEB" w14:textId="77777777" w:rsidTr="00416C28">
        <w:trPr>
          <w:trHeight w:val="728"/>
        </w:trPr>
        <w:tc>
          <w:tcPr>
            <w:tcW w:w="3063" w:type="dxa"/>
          </w:tcPr>
          <w:p w14:paraId="6E47C76B" w14:textId="77777777" w:rsidR="00416C28" w:rsidRDefault="00416C28" w:rsidP="00416C28">
            <w:pPr>
              <w:jc w:val="center"/>
            </w:pPr>
          </w:p>
          <w:p w14:paraId="3E32D7A2" w14:textId="24305C0B" w:rsidR="00416C28" w:rsidRPr="00650BB1" w:rsidRDefault="00416C28" w:rsidP="00416C28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50BB1">
              <w:rPr>
                <w:rFonts w:ascii="Times New Roman" w:hAnsi="Times New Roman" w:cs="Times New Roman"/>
                <w:sz w:val="28"/>
                <w:szCs w:val="28"/>
              </w:rPr>
              <w:t>File Size</w:t>
            </w:r>
          </w:p>
        </w:tc>
        <w:tc>
          <w:tcPr>
            <w:tcW w:w="3063" w:type="dxa"/>
          </w:tcPr>
          <w:p w14:paraId="6952AFD5" w14:textId="77777777" w:rsidR="00416C28" w:rsidRDefault="00416C28" w:rsidP="00416C28">
            <w:pPr>
              <w:jc w:val="center"/>
            </w:pPr>
          </w:p>
          <w:p w14:paraId="3F8747FB" w14:textId="1B06A773" w:rsidR="00416C28" w:rsidRPr="00650BB1" w:rsidRDefault="00416C28" w:rsidP="00416C28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50BB1">
              <w:rPr>
                <w:rFonts w:ascii="Times New Roman" w:hAnsi="Times New Roman" w:cs="Times New Roman"/>
                <w:sz w:val="28"/>
                <w:szCs w:val="28"/>
              </w:rPr>
              <w:t>Pages</w:t>
            </w:r>
          </w:p>
        </w:tc>
        <w:tc>
          <w:tcPr>
            <w:tcW w:w="3063" w:type="dxa"/>
          </w:tcPr>
          <w:p w14:paraId="4E66AF09" w14:textId="77777777" w:rsidR="00416C28" w:rsidRDefault="00416C28" w:rsidP="00416C28">
            <w:pPr>
              <w:jc w:val="center"/>
            </w:pPr>
          </w:p>
          <w:p w14:paraId="43E131C3" w14:textId="52BA4144" w:rsidR="00416C28" w:rsidRPr="00650BB1" w:rsidRDefault="00416C28" w:rsidP="00416C28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50BB1">
              <w:rPr>
                <w:rFonts w:ascii="Times New Roman" w:hAnsi="Times New Roman" w:cs="Times New Roman"/>
                <w:sz w:val="28"/>
                <w:szCs w:val="28"/>
              </w:rPr>
              <w:t>Time Taken</w:t>
            </w:r>
          </w:p>
        </w:tc>
      </w:tr>
      <w:tr w:rsidR="00416C28" w14:paraId="28C7C5DD" w14:textId="77777777" w:rsidTr="00416C28">
        <w:trPr>
          <w:trHeight w:val="728"/>
        </w:trPr>
        <w:tc>
          <w:tcPr>
            <w:tcW w:w="3063" w:type="dxa"/>
          </w:tcPr>
          <w:p w14:paraId="563A0F4F" w14:textId="128D53F2" w:rsidR="00416C28" w:rsidRPr="00650BB1" w:rsidRDefault="00650BB1" w:rsidP="00650BB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</w:t>
            </w:r>
            <w:r w:rsidR="00416C28" w:rsidRPr="00650BB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Small</w:t>
            </w:r>
          </w:p>
        </w:tc>
        <w:tc>
          <w:tcPr>
            <w:tcW w:w="3063" w:type="dxa"/>
          </w:tcPr>
          <w:p w14:paraId="7BAC4602" w14:textId="77777777" w:rsidR="00416C28" w:rsidRDefault="00416C28" w:rsidP="00416C28">
            <w:pPr>
              <w:jc w:val="center"/>
            </w:pPr>
          </w:p>
          <w:p w14:paraId="0C6A39B8" w14:textId="6B8F8348" w:rsidR="00416C28" w:rsidRPr="00650BB1" w:rsidRDefault="00416C28" w:rsidP="00416C2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50BB1">
              <w:rPr>
                <w:rFonts w:ascii="Times New Roman" w:hAnsi="Times New Roman" w:cs="Times New Roman"/>
                <w:sz w:val="24"/>
                <w:szCs w:val="24"/>
              </w:rPr>
              <w:t>30–50</w:t>
            </w:r>
          </w:p>
        </w:tc>
        <w:tc>
          <w:tcPr>
            <w:tcW w:w="3063" w:type="dxa"/>
          </w:tcPr>
          <w:p w14:paraId="79561513" w14:textId="77777777" w:rsidR="00416C28" w:rsidRDefault="00416C28" w:rsidP="00416C28">
            <w:pPr>
              <w:jc w:val="center"/>
            </w:pPr>
          </w:p>
          <w:p w14:paraId="62351086" w14:textId="5455C43C" w:rsidR="00416C28" w:rsidRPr="00650BB1" w:rsidRDefault="00416C28" w:rsidP="00416C2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50BB1">
              <w:rPr>
                <w:sz w:val="24"/>
                <w:szCs w:val="24"/>
              </w:rPr>
              <w:t>~</w:t>
            </w:r>
            <w:r w:rsidRPr="00650BB1">
              <w:rPr>
                <w:sz w:val="24"/>
                <w:szCs w:val="24"/>
              </w:rPr>
              <w:t>32</w:t>
            </w:r>
            <w:r w:rsidRPr="00650BB1">
              <w:rPr>
                <w:sz w:val="24"/>
                <w:szCs w:val="24"/>
              </w:rPr>
              <w:t>–</w:t>
            </w:r>
            <w:r w:rsidRPr="00650BB1">
              <w:rPr>
                <w:sz w:val="24"/>
                <w:szCs w:val="24"/>
              </w:rPr>
              <w:t>50</w:t>
            </w:r>
            <w:r w:rsidRPr="00650BB1">
              <w:rPr>
                <w:sz w:val="24"/>
                <w:szCs w:val="24"/>
              </w:rPr>
              <w:t>sec</w:t>
            </w:r>
          </w:p>
        </w:tc>
      </w:tr>
      <w:tr w:rsidR="00416C28" w14:paraId="5DC0CE71" w14:textId="77777777" w:rsidTr="00416C28">
        <w:trPr>
          <w:trHeight w:val="728"/>
        </w:trPr>
        <w:tc>
          <w:tcPr>
            <w:tcW w:w="3063" w:type="dxa"/>
          </w:tcPr>
          <w:p w14:paraId="12FE7951" w14:textId="61E7FC7C" w:rsidR="00416C28" w:rsidRPr="00650BB1" w:rsidRDefault="00416C28" w:rsidP="00416C2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50BB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Medium</w:t>
            </w:r>
          </w:p>
        </w:tc>
        <w:tc>
          <w:tcPr>
            <w:tcW w:w="306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16C28" w:rsidRPr="00416C28" w14:paraId="221252FC" w14:textId="77777777" w:rsidTr="00416C2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DF5999A" w14:textId="77777777" w:rsidR="00416C28" w:rsidRPr="00416C28" w:rsidRDefault="00416C28" w:rsidP="00416C28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</w:rPr>
                  </w:pPr>
                </w:p>
              </w:tc>
            </w:tr>
          </w:tbl>
          <w:p w14:paraId="34064B07" w14:textId="77777777" w:rsidR="00416C28" w:rsidRPr="00416C28" w:rsidRDefault="00416C28" w:rsidP="00416C28">
            <w:pPr>
              <w:jc w:val="center"/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IN" w:eastAsia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30"/>
            </w:tblGrid>
            <w:tr w:rsidR="00416C28" w:rsidRPr="00416C28" w14:paraId="6FF140FC" w14:textId="77777777" w:rsidTr="00416C2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0791395" w14:textId="33988BAE" w:rsidR="00416C28" w:rsidRPr="00416C28" w:rsidRDefault="00416C28" w:rsidP="00416C28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</w:rPr>
                    <w:t xml:space="preserve">               </w:t>
                  </w:r>
                  <w:r w:rsidRPr="00416C2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</w:rPr>
                    <w:t>300–600</w:t>
                  </w:r>
                </w:p>
              </w:tc>
            </w:tr>
          </w:tbl>
          <w:p w14:paraId="4780DD96" w14:textId="77777777" w:rsidR="00416C28" w:rsidRDefault="00416C28" w:rsidP="00416C28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306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16C28" w:rsidRPr="00416C28" w14:paraId="0F0627FF" w14:textId="77777777" w:rsidTr="00416C2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9EE00C" w14:textId="77777777" w:rsidR="00416C28" w:rsidRPr="00416C28" w:rsidRDefault="00416C28" w:rsidP="00416C28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</w:rPr>
                  </w:pPr>
                </w:p>
              </w:tc>
            </w:tr>
          </w:tbl>
          <w:p w14:paraId="7A3909DF" w14:textId="77777777" w:rsidR="00416C28" w:rsidRPr="00416C28" w:rsidRDefault="00416C28" w:rsidP="00416C28">
            <w:pPr>
              <w:jc w:val="center"/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IN" w:eastAsia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47"/>
            </w:tblGrid>
            <w:tr w:rsidR="00416C28" w:rsidRPr="00416C28" w14:paraId="259D7E0C" w14:textId="77777777" w:rsidTr="00416C2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93C9E9A" w14:textId="4DBD2AFC" w:rsidR="00416C28" w:rsidRPr="00416C28" w:rsidRDefault="00416C28" w:rsidP="00416C28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</w:rPr>
                    <w:t xml:space="preserve">              </w:t>
                  </w:r>
                  <w:r w:rsidRPr="00416C2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</w:rPr>
                    <w:t>~70–160 sec</w:t>
                  </w:r>
                </w:p>
              </w:tc>
            </w:tr>
          </w:tbl>
          <w:p w14:paraId="35C19012" w14:textId="77777777" w:rsidR="00416C28" w:rsidRDefault="00416C28" w:rsidP="00416C28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416C28" w14:paraId="4736C642" w14:textId="77777777" w:rsidTr="00416C28">
        <w:trPr>
          <w:trHeight w:val="704"/>
        </w:trPr>
        <w:tc>
          <w:tcPr>
            <w:tcW w:w="3063" w:type="dxa"/>
          </w:tcPr>
          <w:p w14:paraId="48BC9EF7" w14:textId="234B8E5E" w:rsidR="00416C28" w:rsidRPr="00650BB1" w:rsidRDefault="00416C28" w:rsidP="00416C2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50BB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Large</w:t>
            </w:r>
          </w:p>
        </w:tc>
        <w:tc>
          <w:tcPr>
            <w:tcW w:w="3063" w:type="dxa"/>
          </w:tcPr>
          <w:p w14:paraId="1294A520" w14:textId="77777777" w:rsidR="00416C28" w:rsidRDefault="00416C28" w:rsidP="00416C28">
            <w:pPr>
              <w:jc w:val="center"/>
            </w:pPr>
          </w:p>
          <w:p w14:paraId="072B4260" w14:textId="7E3356C4" w:rsidR="00416C28" w:rsidRPr="00650BB1" w:rsidRDefault="00416C28" w:rsidP="00416C2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50BB1">
              <w:rPr>
                <w:rFonts w:ascii="Times New Roman" w:hAnsi="Times New Roman" w:cs="Times New Roman"/>
                <w:sz w:val="24"/>
                <w:szCs w:val="24"/>
              </w:rPr>
              <w:t>600+</w:t>
            </w:r>
          </w:p>
        </w:tc>
        <w:tc>
          <w:tcPr>
            <w:tcW w:w="3063" w:type="dxa"/>
          </w:tcPr>
          <w:p w14:paraId="2A951FE2" w14:textId="77777777" w:rsidR="00650BB1" w:rsidRDefault="00650BB1" w:rsidP="00416C28">
            <w:pPr>
              <w:jc w:val="center"/>
            </w:pPr>
          </w:p>
          <w:p w14:paraId="219E0BC8" w14:textId="29CA4654" w:rsidR="00416C28" w:rsidRDefault="00650BB1" w:rsidP="00416C28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 xml:space="preserve">  </w:t>
            </w:r>
            <w:r w:rsidR="00416C28">
              <w:t>~180–240 sec</w:t>
            </w:r>
          </w:p>
        </w:tc>
      </w:tr>
    </w:tbl>
    <w:p w14:paraId="3C119899" w14:textId="77777777" w:rsidR="00416C28" w:rsidRPr="00416C28" w:rsidRDefault="00416C28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4519F4" w14:textId="4D21AF83" w:rsidR="00AA5FBE" w:rsidRPr="00416C28" w:rsidRDefault="00A3307E" w:rsidP="00416C28">
      <w:pPr>
        <w:pStyle w:val="Heading1"/>
        <w:spacing w:line="360" w:lineRule="auto"/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16C28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Sample Output JSON Structure</w:t>
      </w:r>
    </w:p>
    <w:p w14:paraId="5B3EF03E" w14:textId="77777777" w:rsidR="00650BB1" w:rsidRDefault="00A3307E" w:rsidP="00650B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3E07">
        <w:rPr>
          <w:rFonts w:ascii="Times New Roman" w:hAnsi="Times New Roman" w:cs="Times New Roman"/>
          <w:sz w:val="24"/>
          <w:szCs w:val="24"/>
        </w:rPr>
        <w:t>{</w:t>
      </w:r>
      <w:r w:rsidRPr="00723E07">
        <w:rPr>
          <w:rFonts w:ascii="Times New Roman" w:hAnsi="Times New Roman" w:cs="Times New Roman"/>
          <w:sz w:val="24"/>
          <w:szCs w:val="24"/>
        </w:rPr>
        <w:br/>
        <w:t xml:space="preserve">  "metadata": {</w:t>
      </w:r>
      <w:r w:rsidRPr="00723E07">
        <w:rPr>
          <w:rFonts w:ascii="Times New Roman" w:hAnsi="Times New Roman" w:cs="Times New Roman"/>
          <w:sz w:val="24"/>
          <w:szCs w:val="24"/>
        </w:rPr>
        <w:br/>
        <w:t xml:space="preserve">    "file_name": "example.pdf",</w:t>
      </w:r>
      <w:r w:rsidRPr="00723E07">
        <w:rPr>
          <w:rFonts w:ascii="Times New Roman" w:hAnsi="Times New Roman" w:cs="Times New Roman"/>
          <w:sz w:val="24"/>
          <w:szCs w:val="24"/>
        </w:rPr>
        <w:br/>
        <w:t xml:space="preserve">    "file_type": "pdf",</w:t>
      </w:r>
      <w:r w:rsidRPr="00723E07">
        <w:rPr>
          <w:rFonts w:ascii="Times New Roman" w:hAnsi="Times New Roman" w:cs="Times New Roman"/>
          <w:sz w:val="24"/>
          <w:szCs w:val="24"/>
        </w:rPr>
        <w:br/>
        <w:t xml:space="preserve">    "file_size": "1.5 MB",</w:t>
      </w:r>
      <w:r w:rsidRPr="00723E07">
        <w:rPr>
          <w:rFonts w:ascii="Times New Roman" w:hAnsi="Times New Roman" w:cs="Times New Roman"/>
          <w:sz w:val="24"/>
          <w:szCs w:val="24"/>
        </w:rPr>
        <w:br/>
        <w:t xml:space="preserve">    "page_count": 10</w:t>
      </w:r>
      <w:r w:rsidRPr="00723E07">
        <w:rPr>
          <w:rFonts w:ascii="Times New Roman" w:hAnsi="Times New Roman" w:cs="Times New Roman"/>
          <w:sz w:val="24"/>
          <w:szCs w:val="24"/>
        </w:rPr>
        <w:br/>
        <w:t xml:space="preserve">  },</w:t>
      </w:r>
      <w:r w:rsidRPr="00723E07">
        <w:rPr>
          <w:rFonts w:ascii="Times New Roman" w:hAnsi="Times New Roman" w:cs="Times New Roman"/>
          <w:sz w:val="24"/>
          <w:szCs w:val="24"/>
        </w:rPr>
        <w:br/>
        <w:t xml:space="preserve">  "page</w:t>
      </w:r>
      <w:r w:rsidRPr="00723E07">
        <w:rPr>
          <w:rFonts w:ascii="Times New Roman" w:hAnsi="Times New Roman" w:cs="Times New Roman"/>
          <w:sz w:val="24"/>
          <w:szCs w:val="24"/>
        </w:rPr>
        <w:t>s": [</w:t>
      </w:r>
      <w:r w:rsidRPr="00723E07">
        <w:rPr>
          <w:rFonts w:ascii="Times New Roman" w:hAnsi="Times New Roman" w:cs="Times New Roman"/>
          <w:sz w:val="24"/>
          <w:szCs w:val="24"/>
        </w:rPr>
        <w:br/>
        <w:t xml:space="preserve">    {</w:t>
      </w:r>
      <w:r w:rsidRPr="00723E07">
        <w:rPr>
          <w:rFonts w:ascii="Times New Roman" w:hAnsi="Times New Roman" w:cs="Times New Roman"/>
          <w:sz w:val="24"/>
          <w:szCs w:val="24"/>
        </w:rPr>
        <w:br/>
        <w:t xml:space="preserve">      "page_number": 1,</w:t>
      </w:r>
      <w:r w:rsidRPr="00723E07">
        <w:rPr>
          <w:rFonts w:ascii="Times New Roman" w:hAnsi="Times New Roman" w:cs="Times New Roman"/>
          <w:sz w:val="24"/>
          <w:szCs w:val="24"/>
        </w:rPr>
        <w:br/>
        <w:t xml:space="preserve">      "text": "This is the extracted text...",</w:t>
      </w:r>
      <w:r w:rsidRPr="00723E07">
        <w:rPr>
          <w:rFonts w:ascii="Times New Roman" w:hAnsi="Times New Roman" w:cs="Times New Roman"/>
          <w:sz w:val="24"/>
          <w:szCs w:val="24"/>
        </w:rPr>
        <w:br/>
        <w:t xml:space="preserve">      "tables": ["Table content as text..."],</w:t>
      </w:r>
      <w:r w:rsidRPr="00723E07">
        <w:rPr>
          <w:rFonts w:ascii="Times New Roman" w:hAnsi="Times New Roman" w:cs="Times New Roman"/>
          <w:sz w:val="24"/>
          <w:szCs w:val="24"/>
        </w:rPr>
        <w:br/>
        <w:t xml:space="preserve">      "image_paths": ["output/images/example_page1_img1.png"],</w:t>
      </w:r>
      <w:r w:rsidRPr="00723E07">
        <w:rPr>
          <w:rFonts w:ascii="Times New Roman" w:hAnsi="Times New Roman" w:cs="Times New Roman"/>
          <w:sz w:val="24"/>
          <w:szCs w:val="24"/>
        </w:rPr>
        <w:br/>
        <w:t xml:space="preserve">      "summary": "This page discusses the overview of..."</w:t>
      </w:r>
      <w:r w:rsidRPr="00723E07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723E07">
        <w:rPr>
          <w:rFonts w:ascii="Times New Roman" w:hAnsi="Times New Roman" w:cs="Times New Roman"/>
          <w:sz w:val="24"/>
          <w:szCs w:val="24"/>
        </w:rPr>
        <w:br/>
      </w:r>
      <w:r w:rsidRPr="00723E07">
        <w:rPr>
          <w:rFonts w:ascii="Times New Roman" w:hAnsi="Times New Roman" w:cs="Times New Roman"/>
          <w:sz w:val="24"/>
          <w:szCs w:val="24"/>
        </w:rPr>
        <w:t xml:space="preserve">  ],</w:t>
      </w:r>
      <w:r w:rsidRPr="00723E07">
        <w:rPr>
          <w:rFonts w:ascii="Times New Roman" w:hAnsi="Times New Roman" w:cs="Times New Roman"/>
          <w:sz w:val="24"/>
          <w:szCs w:val="24"/>
        </w:rPr>
        <w:br/>
        <w:t xml:space="preserve">  "overall_summary": "Document provides a comprehensive overview of...",</w:t>
      </w:r>
      <w:r w:rsidRPr="00723E07">
        <w:rPr>
          <w:rFonts w:ascii="Times New Roman" w:hAnsi="Times New Roman" w:cs="Times New Roman"/>
          <w:sz w:val="24"/>
          <w:szCs w:val="24"/>
        </w:rPr>
        <w:br/>
      </w:r>
      <w:r w:rsidRPr="00723E07">
        <w:rPr>
          <w:rFonts w:ascii="Times New Roman" w:hAnsi="Times New Roman" w:cs="Times New Roman"/>
          <w:sz w:val="24"/>
          <w:szCs w:val="24"/>
        </w:rPr>
        <w:t>"total_time_taken": "25.6 seconds"</w:t>
      </w:r>
    </w:p>
    <w:p w14:paraId="35E5F399" w14:textId="7D5FB20F" w:rsidR="00AA5FBE" w:rsidRPr="00650BB1" w:rsidRDefault="00416C28" w:rsidP="00650B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}</w:t>
      </w:r>
      <w:r w:rsidR="00A3307E" w:rsidRPr="00723E07">
        <w:rPr>
          <w:rFonts w:ascii="Times New Roman" w:hAnsi="Times New Roman" w:cs="Times New Roman"/>
          <w:sz w:val="24"/>
          <w:szCs w:val="24"/>
        </w:rPr>
        <w:br/>
      </w:r>
      <w:r w:rsidR="00A3307E" w:rsidRPr="00723E07">
        <w:rPr>
          <w:rFonts w:ascii="Times New Roman" w:hAnsi="Times New Roman" w:cs="Times New Roman"/>
          <w:sz w:val="24"/>
          <w:szCs w:val="24"/>
        </w:rPr>
        <w:br/>
      </w:r>
      <w:r w:rsidR="00A3307E" w:rsidRPr="00650BB1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Features Recap</w:t>
      </w:r>
    </w:p>
    <w:p w14:paraId="51BF13BD" w14:textId="786819E2" w:rsidR="00AA5FBE" w:rsidRPr="00723E07" w:rsidRDefault="00A3307E" w:rsidP="00650BB1">
      <w:pPr>
        <w:pStyle w:val="ListBulle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E07">
        <w:rPr>
          <w:rFonts w:ascii="Times New Roman" w:hAnsi="Times New Roman" w:cs="Times New Roman"/>
          <w:sz w:val="24"/>
          <w:szCs w:val="24"/>
        </w:rPr>
        <w:t>Handles PDF, DOCX, PPTX</w:t>
      </w:r>
    </w:p>
    <w:p w14:paraId="2A652DBA" w14:textId="7BFBC0CD" w:rsidR="00AA5FBE" w:rsidRPr="00723E07" w:rsidRDefault="00A3307E" w:rsidP="00650BB1">
      <w:pPr>
        <w:pStyle w:val="ListBulle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E07">
        <w:rPr>
          <w:rFonts w:ascii="Times New Roman" w:hAnsi="Times New Roman" w:cs="Times New Roman"/>
          <w:sz w:val="24"/>
          <w:szCs w:val="24"/>
        </w:rPr>
        <w:t>Extracts text, tables, and images</w:t>
      </w:r>
    </w:p>
    <w:p w14:paraId="0697F9E9" w14:textId="6E746323" w:rsidR="00AA5FBE" w:rsidRPr="00723E07" w:rsidRDefault="00A3307E" w:rsidP="00650BB1">
      <w:pPr>
        <w:pStyle w:val="ListBulle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E07">
        <w:rPr>
          <w:rFonts w:ascii="Times New Roman" w:hAnsi="Times New Roman" w:cs="Times New Roman"/>
          <w:sz w:val="24"/>
          <w:szCs w:val="24"/>
        </w:rPr>
        <w:t>OCR-enabled for scanned files</w:t>
      </w:r>
    </w:p>
    <w:p w14:paraId="0F5B221C" w14:textId="2A3DE188" w:rsidR="00AA5FBE" w:rsidRPr="00723E07" w:rsidRDefault="00A3307E" w:rsidP="00650BB1">
      <w:pPr>
        <w:pStyle w:val="ListBulle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E07">
        <w:rPr>
          <w:rFonts w:ascii="Times New Roman" w:hAnsi="Times New Roman" w:cs="Times New Roman"/>
          <w:sz w:val="24"/>
          <w:szCs w:val="24"/>
        </w:rPr>
        <w:t>Chunk-wise LLM summarizat</w:t>
      </w:r>
      <w:r w:rsidRPr="00723E07">
        <w:rPr>
          <w:rFonts w:ascii="Times New Roman" w:hAnsi="Times New Roman" w:cs="Times New Roman"/>
          <w:sz w:val="24"/>
          <w:szCs w:val="24"/>
        </w:rPr>
        <w:t>ion</w:t>
      </w:r>
    </w:p>
    <w:p w14:paraId="36384412" w14:textId="18C0C990" w:rsidR="00AA5FBE" w:rsidRPr="00723E07" w:rsidRDefault="00A3307E" w:rsidP="00650BB1">
      <w:pPr>
        <w:pStyle w:val="ListBulle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E07">
        <w:rPr>
          <w:rFonts w:ascii="Times New Roman" w:hAnsi="Times New Roman" w:cs="Times New Roman"/>
          <w:sz w:val="24"/>
          <w:szCs w:val="24"/>
        </w:rPr>
        <w:t>Structured JSON output</w:t>
      </w:r>
    </w:p>
    <w:p w14:paraId="27982D59" w14:textId="05F25382" w:rsidR="00AA5FBE" w:rsidRDefault="00A3307E" w:rsidP="00650BB1">
      <w:pPr>
        <w:pStyle w:val="ListBulle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E07">
        <w:rPr>
          <w:rFonts w:ascii="Times New Roman" w:hAnsi="Times New Roman" w:cs="Times New Roman"/>
          <w:sz w:val="24"/>
          <w:szCs w:val="24"/>
        </w:rPr>
        <w:t>Optimized for large-scale document processing</w:t>
      </w:r>
    </w:p>
    <w:p w14:paraId="3C7A5627" w14:textId="3C47EB49" w:rsidR="00243FE5" w:rsidRDefault="00243FE5" w:rsidP="00243FE5">
      <w:pPr>
        <w:pStyle w:val="ListBullet"/>
        <w:numPr>
          <w:ilvl w:val="0"/>
          <w:numId w:val="0"/>
        </w:numPr>
        <w:ind w:left="360" w:hanging="360"/>
        <w:jc w:val="both"/>
        <w:rPr>
          <w:rFonts w:ascii="Times New Roman" w:hAnsi="Times New Roman" w:cs="Times New Roman"/>
          <w:sz w:val="24"/>
          <w:szCs w:val="24"/>
        </w:rPr>
      </w:pPr>
    </w:p>
    <w:p w14:paraId="2E1A368C" w14:textId="507BDA9D" w:rsidR="00243FE5" w:rsidRDefault="00243FE5" w:rsidP="00243FE5">
      <w:pPr>
        <w:pStyle w:val="ListBullet"/>
        <w:numPr>
          <w:ilvl w:val="0"/>
          <w:numId w:val="0"/>
        </w:numPr>
        <w:ind w:left="360" w:hanging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3FE5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Sample Output</w:t>
      </w:r>
    </w:p>
    <w:p w14:paraId="18B20098" w14:textId="0E72193F" w:rsidR="00243FE5" w:rsidRDefault="001869A8" w:rsidP="00243FE5">
      <w:pPr>
        <w:pStyle w:val="ListBullet"/>
        <w:numPr>
          <w:ilvl w:val="0"/>
          <w:numId w:val="0"/>
        </w:numPr>
        <w:ind w:left="360" w:hanging="360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0560" behindDoc="1" locked="0" layoutInCell="1" allowOverlap="1" wp14:anchorId="256FC477" wp14:editId="1BE520B8">
            <wp:simplePos x="0" y="0"/>
            <wp:positionH relativeFrom="column">
              <wp:posOffset>53340</wp:posOffset>
            </wp:positionH>
            <wp:positionV relativeFrom="paragraph">
              <wp:posOffset>499110</wp:posOffset>
            </wp:positionV>
            <wp:extent cx="5814060" cy="3886200"/>
            <wp:effectExtent l="0" t="0" r="0" b="0"/>
            <wp:wrapTight wrapText="bothSides">
              <wp:wrapPolygon edited="0">
                <wp:start x="0" y="0"/>
                <wp:lineTo x="0" y="21494"/>
                <wp:lineTo x="21515" y="21494"/>
                <wp:lineTo x="2151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/>
                    <a:srcRect l="18750" t="9630" r="6111" b="11111"/>
                    <a:stretch/>
                  </pic:blipFill>
                  <pic:spPr bwMode="auto">
                    <a:xfrm>
                      <a:off x="0" y="0"/>
                      <a:ext cx="5814060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6B2D42" w14:textId="54424C33" w:rsidR="00243FE5" w:rsidRDefault="00243FE5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090E0476" w14:textId="06649892" w:rsidR="00243FE5" w:rsidRDefault="001869A8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5680" behindDoc="1" locked="0" layoutInCell="1" allowOverlap="1" wp14:anchorId="3F8E9623" wp14:editId="2427820C">
            <wp:simplePos x="0" y="0"/>
            <wp:positionH relativeFrom="column">
              <wp:posOffset>1371600</wp:posOffset>
            </wp:positionH>
            <wp:positionV relativeFrom="paragraph">
              <wp:posOffset>127635</wp:posOffset>
            </wp:positionV>
            <wp:extent cx="2354580" cy="2491740"/>
            <wp:effectExtent l="0" t="0" r="7620" b="3810"/>
            <wp:wrapTight wrapText="bothSides">
              <wp:wrapPolygon edited="0">
                <wp:start x="0" y="0"/>
                <wp:lineTo x="0" y="21468"/>
                <wp:lineTo x="21495" y="21468"/>
                <wp:lineTo x="2149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/>
                    <a:srcRect l="35000" t="11358" r="22084" b="7902"/>
                    <a:stretch/>
                  </pic:blipFill>
                  <pic:spPr bwMode="auto">
                    <a:xfrm>
                      <a:off x="0" y="0"/>
                      <a:ext cx="235458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A9FCD9" w14:textId="112000D8" w:rsidR="00243FE5" w:rsidRDefault="00243FE5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486251CF" w14:textId="3B74AED9" w:rsidR="00243FE5" w:rsidRDefault="00243FE5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7C9AB6F0" w14:textId="77777777" w:rsidR="00243FE5" w:rsidRDefault="00243FE5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5768A5CE" w14:textId="151F9685" w:rsidR="00AA5FBE" w:rsidRDefault="00AA5FBE"/>
    <w:p w14:paraId="77DE28C8" w14:textId="20CF70E7" w:rsidR="001869A8" w:rsidRPr="001869A8" w:rsidRDefault="001869A8" w:rsidP="001869A8"/>
    <w:p w14:paraId="512B054A" w14:textId="7A76CAA3" w:rsidR="001869A8" w:rsidRPr="001869A8" w:rsidRDefault="001869A8" w:rsidP="001869A8"/>
    <w:p w14:paraId="3A48B87D" w14:textId="12DA7532" w:rsidR="001869A8" w:rsidRPr="001869A8" w:rsidRDefault="001869A8" w:rsidP="001869A8"/>
    <w:p w14:paraId="61CEB436" w14:textId="51E46C89" w:rsidR="001869A8" w:rsidRDefault="001869A8" w:rsidP="001869A8"/>
    <w:p w14:paraId="67709288" w14:textId="77777777" w:rsidR="001869A8" w:rsidRPr="001869A8" w:rsidRDefault="001869A8" w:rsidP="001869A8">
      <w:pPr>
        <w:pStyle w:val="Heading4"/>
        <w:rPr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69A8">
        <w:rPr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Pros:</w:t>
      </w:r>
    </w:p>
    <w:p w14:paraId="64B2690F" w14:textId="1AE824E5" w:rsidR="001869A8" w:rsidRPr="001869A8" w:rsidRDefault="001869A8" w:rsidP="001869A8">
      <w:pPr>
        <w:pStyle w:val="NormalWeb"/>
        <w:numPr>
          <w:ilvl w:val="0"/>
          <w:numId w:val="14"/>
        </w:numPr>
        <w:spacing w:line="360" w:lineRule="auto"/>
        <w:ind w:left="284"/>
        <w:jc w:val="both"/>
      </w:pPr>
      <w:r w:rsidRPr="001869A8">
        <w:rPr>
          <w:rStyle w:val="Strong"/>
          <w:b w:val="0"/>
          <w:bCs w:val="0"/>
        </w:rPr>
        <w:t>Accurate</w:t>
      </w:r>
      <w:r w:rsidRPr="001869A8">
        <w:t xml:space="preserve"> table extraction via </w:t>
      </w:r>
      <w:r w:rsidRPr="001869A8">
        <w:rPr>
          <w:rStyle w:val="HTMLCode"/>
          <w:rFonts w:ascii="Times New Roman" w:hAnsi="Times New Roman" w:cs="Times New Roman"/>
          <w:sz w:val="24"/>
          <w:szCs w:val="24"/>
        </w:rPr>
        <w:t>pdfplumber</w:t>
      </w:r>
    </w:p>
    <w:p w14:paraId="2B7555BE" w14:textId="56A7F2E7" w:rsidR="001869A8" w:rsidRPr="001869A8" w:rsidRDefault="001869A8" w:rsidP="001869A8">
      <w:pPr>
        <w:pStyle w:val="NormalWeb"/>
        <w:numPr>
          <w:ilvl w:val="0"/>
          <w:numId w:val="14"/>
        </w:numPr>
        <w:spacing w:line="360" w:lineRule="auto"/>
        <w:ind w:left="284"/>
        <w:jc w:val="both"/>
      </w:pPr>
      <w:r w:rsidRPr="001869A8">
        <w:rPr>
          <w:rStyle w:val="Strong"/>
          <w:b w:val="0"/>
          <w:bCs w:val="0"/>
        </w:rPr>
        <w:t>Reliable image</w:t>
      </w:r>
      <w:r w:rsidRPr="001869A8">
        <w:t xml:space="preserve"> saving using </w:t>
      </w:r>
      <w:r w:rsidRPr="001869A8">
        <w:rPr>
          <w:rStyle w:val="HTMLCode"/>
          <w:rFonts w:ascii="Times New Roman" w:hAnsi="Times New Roman" w:cs="Times New Roman"/>
          <w:sz w:val="24"/>
          <w:szCs w:val="24"/>
        </w:rPr>
        <w:t>fitz</w:t>
      </w:r>
    </w:p>
    <w:p w14:paraId="4F672613" w14:textId="1C73C2D5" w:rsidR="001869A8" w:rsidRPr="001869A8" w:rsidRDefault="001869A8" w:rsidP="001869A8">
      <w:pPr>
        <w:pStyle w:val="NormalWeb"/>
        <w:numPr>
          <w:ilvl w:val="0"/>
          <w:numId w:val="14"/>
        </w:numPr>
        <w:spacing w:line="360" w:lineRule="auto"/>
        <w:ind w:left="284"/>
        <w:jc w:val="both"/>
      </w:pPr>
      <w:r w:rsidRPr="001869A8">
        <w:t>Full control of chunking and layout</w:t>
      </w:r>
    </w:p>
    <w:p w14:paraId="432C8EC1" w14:textId="272AA1C1" w:rsidR="001869A8" w:rsidRPr="001869A8" w:rsidRDefault="001869A8" w:rsidP="001869A8">
      <w:pPr>
        <w:pStyle w:val="NormalWeb"/>
        <w:numPr>
          <w:ilvl w:val="0"/>
          <w:numId w:val="14"/>
        </w:numPr>
        <w:spacing w:line="360" w:lineRule="auto"/>
        <w:ind w:left="284"/>
        <w:jc w:val="both"/>
      </w:pPr>
      <w:r w:rsidRPr="001869A8">
        <w:t>Works consistently across large documents</w:t>
      </w:r>
    </w:p>
    <w:p w14:paraId="1F6D5283" w14:textId="57E82A87" w:rsidR="001869A8" w:rsidRPr="001869A8" w:rsidRDefault="001869A8" w:rsidP="001869A8">
      <w:pPr>
        <w:pStyle w:val="NormalWeb"/>
        <w:numPr>
          <w:ilvl w:val="0"/>
          <w:numId w:val="14"/>
        </w:numPr>
        <w:spacing w:line="360" w:lineRule="auto"/>
        <w:ind w:left="284"/>
        <w:jc w:val="both"/>
      </w:pPr>
      <w:r w:rsidRPr="001869A8">
        <w:t>Easier debugging and optimization</w:t>
      </w:r>
    </w:p>
    <w:p w14:paraId="13B00C48" w14:textId="77777777" w:rsidR="001869A8" w:rsidRPr="001869A8" w:rsidRDefault="001869A8" w:rsidP="001869A8">
      <w:pPr>
        <w:pStyle w:val="Heading4"/>
        <w:rPr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69A8">
        <w:rPr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Cons:</w:t>
      </w:r>
    </w:p>
    <w:p w14:paraId="63D3E0C0" w14:textId="1A3CB6E9" w:rsidR="001869A8" w:rsidRPr="001869A8" w:rsidRDefault="001869A8" w:rsidP="001869A8">
      <w:pPr>
        <w:pStyle w:val="NormalWeb"/>
        <w:numPr>
          <w:ilvl w:val="0"/>
          <w:numId w:val="16"/>
        </w:numPr>
        <w:spacing w:line="360" w:lineRule="auto"/>
        <w:ind w:left="426"/>
      </w:pPr>
      <w:r w:rsidRPr="001869A8">
        <w:t xml:space="preserve">Slightly </w:t>
      </w:r>
      <w:r w:rsidRPr="001869A8">
        <w:rPr>
          <w:rStyle w:val="Strong"/>
          <w:b w:val="0"/>
          <w:bCs w:val="0"/>
        </w:rPr>
        <w:t>longer initial setup</w:t>
      </w:r>
    </w:p>
    <w:p w14:paraId="52620CBD" w14:textId="464A5B5C" w:rsidR="001869A8" w:rsidRPr="001869A8" w:rsidRDefault="001869A8" w:rsidP="001869A8">
      <w:pPr>
        <w:pStyle w:val="NormalWeb"/>
        <w:numPr>
          <w:ilvl w:val="0"/>
          <w:numId w:val="16"/>
        </w:numPr>
        <w:spacing w:line="360" w:lineRule="auto"/>
        <w:ind w:left="426"/>
      </w:pPr>
      <w:r w:rsidRPr="001869A8">
        <w:t>Requires manual format detection</w:t>
      </w:r>
    </w:p>
    <w:p w14:paraId="00B46D5D" w14:textId="3C678218" w:rsidR="001869A8" w:rsidRDefault="001869A8" w:rsidP="001869A8">
      <w:pPr>
        <w:pStyle w:val="NormalWeb"/>
        <w:spacing w:line="360" w:lineRule="auto"/>
        <w:ind w:left="-76"/>
        <w:jc w:val="bot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69A8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Benefits</w:t>
      </w:r>
    </w:p>
    <w:p w14:paraId="75F9F8B3" w14:textId="5B594616" w:rsidR="00BB76B5" w:rsidRPr="00BB76B5" w:rsidRDefault="00BB76B5" w:rsidP="00BB76B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B76B5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BB76B5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  <w:r w:rsidRPr="00BB76B5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BB76B5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Multi-Format Support: Handles PDFs, Word (DOCX), and PowerPoint (PPTX) files.</w:t>
      </w:r>
    </w:p>
    <w:p w14:paraId="11C6D282" w14:textId="0AE2ACC9" w:rsidR="00BB76B5" w:rsidRPr="00BB76B5" w:rsidRDefault="00BB76B5" w:rsidP="00BB76B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B76B5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BB76B5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  <w:r w:rsidRPr="00BB76B5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BB76B5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Smart Summarization: Uses LLMs (like Groq LLaMA 3) to summarize content in chunks.</w:t>
      </w:r>
    </w:p>
    <w:p w14:paraId="138672DC" w14:textId="350B58FC" w:rsidR="00BB76B5" w:rsidRPr="00BB76B5" w:rsidRDefault="00BB76B5" w:rsidP="00BB76B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B76B5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BB76B5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  <w:r w:rsidRPr="00BB76B5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BB76B5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Image &amp; Table Extraction: Automatically detects and saves images and tables.</w:t>
      </w:r>
    </w:p>
    <w:p w14:paraId="27F12D27" w14:textId="0F619DB5" w:rsidR="00BB76B5" w:rsidRPr="00BB76B5" w:rsidRDefault="00BB76B5" w:rsidP="00BB76B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B76B5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BB76B5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  <w:r w:rsidRPr="00BB76B5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BB76B5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OCR Enabled: Extracts text from scanned PDFs using Tesseract OCR.</w:t>
      </w:r>
    </w:p>
    <w:p w14:paraId="6A5DF2BA" w14:textId="2EEBDA48" w:rsidR="00BB76B5" w:rsidRPr="00BB76B5" w:rsidRDefault="00BB76B5" w:rsidP="00BB76B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B76B5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BB76B5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  <w:r w:rsidRPr="00BB76B5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BB76B5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Structured Output: Delivers clean JSON output for integration and analysis.</w:t>
      </w:r>
    </w:p>
    <w:p w14:paraId="3135C74D" w14:textId="1BE2F548" w:rsidR="00BB76B5" w:rsidRPr="00BB76B5" w:rsidRDefault="00BB76B5" w:rsidP="00BB76B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B76B5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BB76B5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BB76B5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  <w:r w:rsidRPr="00BB76B5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Offline Ready: Can work locally (except for LLMs), ideal for secure environments.</w:t>
      </w:r>
    </w:p>
    <w:p w14:paraId="29317721" w14:textId="77777777" w:rsidR="00BB76B5" w:rsidRPr="00BB76B5" w:rsidRDefault="00BB76B5" w:rsidP="00BB76B5">
      <w:pPr>
        <w:pStyle w:val="Heading2"/>
        <w:rPr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76B5">
        <w:rPr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Limitations</w:t>
      </w:r>
    </w:p>
    <w:p w14:paraId="69B3E82E" w14:textId="77777777" w:rsidR="00BB76B5" w:rsidRDefault="00BB76B5" w:rsidP="00BB76B5">
      <w:pPr>
        <w:pStyle w:val="NormalWeb"/>
        <w:numPr>
          <w:ilvl w:val="0"/>
          <w:numId w:val="17"/>
        </w:numPr>
        <w:tabs>
          <w:tab w:val="clear" w:pos="720"/>
          <w:tab w:val="num" w:pos="284"/>
        </w:tabs>
        <w:spacing w:line="360" w:lineRule="auto"/>
        <w:ind w:hanging="720"/>
        <w:jc w:val="both"/>
      </w:pPr>
      <w:r w:rsidRPr="00BB76B5">
        <w:rPr>
          <w:rStyle w:val="Strong"/>
          <w:b w:val="0"/>
          <w:bCs w:val="0"/>
        </w:rPr>
        <w:t>LLM Dependency:</w:t>
      </w:r>
      <w:r>
        <w:t xml:space="preserve"> Summarization needs an API key and internet access.</w:t>
      </w:r>
    </w:p>
    <w:p w14:paraId="35DF1995" w14:textId="77777777" w:rsidR="00BB76B5" w:rsidRDefault="00BB76B5" w:rsidP="00BB76B5">
      <w:pPr>
        <w:pStyle w:val="NormalWeb"/>
        <w:numPr>
          <w:ilvl w:val="0"/>
          <w:numId w:val="17"/>
        </w:numPr>
        <w:tabs>
          <w:tab w:val="clear" w:pos="720"/>
          <w:tab w:val="num" w:pos="284"/>
        </w:tabs>
        <w:spacing w:line="360" w:lineRule="auto"/>
        <w:ind w:hanging="720"/>
        <w:jc w:val="both"/>
      </w:pPr>
      <w:r w:rsidRPr="00BB76B5">
        <w:rPr>
          <w:rStyle w:val="Strong"/>
          <w:b w:val="0"/>
          <w:bCs w:val="0"/>
        </w:rPr>
        <w:t>OCR Accuracy:</w:t>
      </w:r>
      <w:r>
        <w:t xml:space="preserve"> Depends on scan quality; poor images may reduce accuracy.</w:t>
      </w:r>
    </w:p>
    <w:p w14:paraId="4AE5400C" w14:textId="77777777" w:rsidR="00BB76B5" w:rsidRDefault="00BB76B5" w:rsidP="00BB76B5">
      <w:pPr>
        <w:pStyle w:val="NormalWeb"/>
        <w:numPr>
          <w:ilvl w:val="0"/>
          <w:numId w:val="17"/>
        </w:numPr>
        <w:tabs>
          <w:tab w:val="clear" w:pos="720"/>
          <w:tab w:val="num" w:pos="284"/>
        </w:tabs>
        <w:spacing w:line="360" w:lineRule="auto"/>
        <w:ind w:hanging="720"/>
        <w:jc w:val="both"/>
      </w:pPr>
      <w:r w:rsidRPr="00BB76B5">
        <w:rPr>
          <w:rStyle w:val="Strong"/>
          <w:b w:val="0"/>
          <w:bCs w:val="0"/>
        </w:rPr>
        <w:t>Layout Loss:</w:t>
      </w:r>
      <w:r>
        <w:t xml:space="preserve"> Does not preserve original formatting or styles.</w:t>
      </w:r>
    </w:p>
    <w:p w14:paraId="57D6DACF" w14:textId="77777777" w:rsidR="00BB76B5" w:rsidRDefault="00BB76B5" w:rsidP="00BB76B5">
      <w:pPr>
        <w:pStyle w:val="NormalWeb"/>
        <w:numPr>
          <w:ilvl w:val="0"/>
          <w:numId w:val="17"/>
        </w:numPr>
        <w:tabs>
          <w:tab w:val="clear" w:pos="720"/>
          <w:tab w:val="num" w:pos="284"/>
        </w:tabs>
        <w:spacing w:line="360" w:lineRule="auto"/>
        <w:ind w:hanging="720"/>
        <w:jc w:val="both"/>
      </w:pPr>
      <w:r w:rsidRPr="00BB76B5">
        <w:rPr>
          <w:rStyle w:val="Strong"/>
          <w:b w:val="0"/>
          <w:bCs w:val="0"/>
        </w:rPr>
        <w:t>Processing Time:</w:t>
      </w:r>
      <w:r>
        <w:t xml:space="preserve"> Large files may take time to process.</w:t>
      </w:r>
    </w:p>
    <w:p w14:paraId="689517DB" w14:textId="77777777" w:rsidR="00BB76B5" w:rsidRDefault="00BB76B5" w:rsidP="00BB76B5">
      <w:pPr>
        <w:pStyle w:val="NormalWeb"/>
        <w:numPr>
          <w:ilvl w:val="0"/>
          <w:numId w:val="17"/>
        </w:numPr>
        <w:tabs>
          <w:tab w:val="clear" w:pos="720"/>
          <w:tab w:val="num" w:pos="284"/>
        </w:tabs>
        <w:spacing w:line="360" w:lineRule="auto"/>
        <w:ind w:hanging="720"/>
        <w:jc w:val="both"/>
      </w:pPr>
      <w:r w:rsidRPr="00BB76B5">
        <w:rPr>
          <w:rStyle w:val="Strong"/>
          <w:b w:val="0"/>
          <w:bCs w:val="0"/>
        </w:rPr>
        <w:t>Complex Tables:</w:t>
      </w:r>
      <w:r>
        <w:t xml:space="preserve"> Might struggle with nested or irregular tables.</w:t>
      </w:r>
    </w:p>
    <w:p w14:paraId="3AC11289" w14:textId="77777777" w:rsidR="00BB76B5" w:rsidRDefault="00BB76B5" w:rsidP="00BB76B5">
      <w:pPr>
        <w:pStyle w:val="NormalWeb"/>
        <w:numPr>
          <w:ilvl w:val="0"/>
          <w:numId w:val="17"/>
        </w:numPr>
        <w:tabs>
          <w:tab w:val="clear" w:pos="720"/>
          <w:tab w:val="num" w:pos="284"/>
        </w:tabs>
        <w:spacing w:line="360" w:lineRule="auto"/>
        <w:ind w:hanging="720"/>
        <w:jc w:val="both"/>
      </w:pPr>
      <w:r w:rsidRPr="00BB76B5">
        <w:rPr>
          <w:rStyle w:val="Strong"/>
          <w:b w:val="0"/>
          <w:bCs w:val="0"/>
        </w:rPr>
        <w:t>Language Support</w:t>
      </w:r>
      <w:r>
        <w:rPr>
          <w:rStyle w:val="Strong"/>
        </w:rPr>
        <w:t>:</w:t>
      </w:r>
      <w:r>
        <w:t xml:space="preserve"> Primarily optimized for English documents.</w:t>
      </w:r>
    </w:p>
    <w:p w14:paraId="6E92A954" w14:textId="2010A8CF" w:rsidR="00BB76B5" w:rsidRDefault="00BB76B5" w:rsidP="00BB76B5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76B5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Method 2: Using </w:t>
      </w:r>
      <w:r w:rsidRPr="00BB76B5">
        <w:rPr>
          <w:rStyle w:val="HTMLCode"/>
          <w:rFonts w:ascii="Times New Roman" w:eastAsiaTheme="minorEastAsia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Unstructured</w:t>
      </w:r>
      <w:r w:rsidRPr="00BB76B5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Partitioning</w:t>
      </w:r>
    </w:p>
    <w:p w14:paraId="5091C827" w14:textId="77777777" w:rsidR="0054739B" w:rsidRDefault="00777973" w:rsidP="0054739B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77973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Technologies Used</w:t>
      </w:r>
    </w:p>
    <w:p w14:paraId="28063512" w14:textId="4A30E36E" w:rsidR="0054739B" w:rsidRPr="0054739B" w:rsidRDefault="0054739B" w:rsidP="0054739B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739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• Python – Core programming language</w:t>
      </w:r>
      <w:r w:rsidRPr="0054739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>• os, json, pandas – File handling and structured output</w:t>
      </w:r>
      <w:r w:rsidRPr="0054739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>• python-dotenv – Load environment variables</w:t>
      </w:r>
      <w:r w:rsidRPr="0054739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>• tqdm – Show progress during processing</w:t>
      </w:r>
      <w:r w:rsidRPr="0054739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>• unstructured – Extract text, tables, images from documents</w:t>
      </w:r>
      <w:r w:rsidRPr="0054739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>• pytesseract – OCR via Tesseract</w:t>
      </w:r>
      <w:r w:rsidRPr="0054739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>• Tesseract OCR – Recognize text in scanned PDFs</w:t>
      </w:r>
      <w:r w:rsidRPr="0054739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>• Groq API (LLaMA 3 70B) – Summarize extracted content using LLM</w:t>
      </w:r>
    </w:p>
    <w:p w14:paraId="52CD0A12" w14:textId="73F3EE8E" w:rsidR="0054739B" w:rsidRPr="0054739B" w:rsidRDefault="0054739B" w:rsidP="0054739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739B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LLM Comparison Summary</w:t>
      </w:r>
    </w:p>
    <w:tbl>
      <w:tblPr>
        <w:tblW w:w="1049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9"/>
        <w:gridCol w:w="2070"/>
        <w:gridCol w:w="1589"/>
        <w:gridCol w:w="1217"/>
        <w:gridCol w:w="1903"/>
        <w:gridCol w:w="1942"/>
      </w:tblGrid>
      <w:tr w:rsidR="00CA50AB" w:rsidRPr="00CA50AB" w14:paraId="2D557AF6" w14:textId="77777777" w:rsidTr="00CA50AB">
        <w:trPr>
          <w:trHeight w:val="783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E427CD6" w14:textId="77777777" w:rsidR="00CA50AB" w:rsidRPr="00CA50AB" w:rsidRDefault="00CA50AB" w:rsidP="00CA50A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CA5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77BBDD0E" w14:textId="77777777" w:rsidR="00CA50AB" w:rsidRPr="00CA50AB" w:rsidRDefault="00CA50AB" w:rsidP="00CA50A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CA5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Speed (on Groq)</w:t>
            </w:r>
          </w:p>
        </w:tc>
        <w:tc>
          <w:tcPr>
            <w:tcW w:w="0" w:type="auto"/>
            <w:vAlign w:val="center"/>
            <w:hideMark/>
          </w:tcPr>
          <w:p w14:paraId="7D1C4E94" w14:textId="77777777" w:rsidR="00CA50AB" w:rsidRPr="00CA50AB" w:rsidRDefault="00CA50AB" w:rsidP="00CA50A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CA5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Token Limit</w:t>
            </w:r>
          </w:p>
        </w:tc>
        <w:tc>
          <w:tcPr>
            <w:tcW w:w="0" w:type="auto"/>
            <w:vAlign w:val="center"/>
            <w:hideMark/>
          </w:tcPr>
          <w:p w14:paraId="41FF8491" w14:textId="77777777" w:rsidR="00CA50AB" w:rsidRPr="00CA50AB" w:rsidRDefault="00CA50AB" w:rsidP="00CA50A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CA5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028D91CF" w14:textId="77777777" w:rsidR="00CA50AB" w:rsidRPr="00CA50AB" w:rsidRDefault="00CA50AB" w:rsidP="00CA50A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CA5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Cost Efficiency</w:t>
            </w:r>
          </w:p>
        </w:tc>
        <w:tc>
          <w:tcPr>
            <w:tcW w:w="0" w:type="auto"/>
            <w:vAlign w:val="center"/>
            <w:hideMark/>
          </w:tcPr>
          <w:p w14:paraId="0C1F7198" w14:textId="77777777" w:rsidR="00CA50AB" w:rsidRPr="00CA50AB" w:rsidRDefault="00CA50AB" w:rsidP="00CA50A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CA5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Used in Project</w:t>
            </w:r>
          </w:p>
        </w:tc>
      </w:tr>
      <w:tr w:rsidR="00CA50AB" w:rsidRPr="00CA50AB" w14:paraId="70487386" w14:textId="77777777" w:rsidTr="00CA50AB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14:paraId="435AF651" w14:textId="77777777" w:rsidR="00CA50AB" w:rsidRPr="00CA50AB" w:rsidRDefault="00CA50AB" w:rsidP="00CA50A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A50A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GPT-4 Turbo</w:t>
            </w:r>
          </w:p>
        </w:tc>
        <w:tc>
          <w:tcPr>
            <w:tcW w:w="0" w:type="auto"/>
            <w:vAlign w:val="center"/>
            <w:hideMark/>
          </w:tcPr>
          <w:p w14:paraId="13A84C8B" w14:textId="77777777" w:rsidR="00CA50AB" w:rsidRPr="00CA50AB" w:rsidRDefault="00CA50AB" w:rsidP="00CA50A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A50A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Moderate</w:t>
            </w:r>
          </w:p>
        </w:tc>
        <w:tc>
          <w:tcPr>
            <w:tcW w:w="0" w:type="auto"/>
            <w:vAlign w:val="center"/>
            <w:hideMark/>
          </w:tcPr>
          <w:p w14:paraId="3A8D3AD3" w14:textId="77777777" w:rsidR="00CA50AB" w:rsidRPr="00CA50AB" w:rsidRDefault="00CA50AB" w:rsidP="00CA50A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A50A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128k</w:t>
            </w:r>
          </w:p>
        </w:tc>
        <w:tc>
          <w:tcPr>
            <w:tcW w:w="0" w:type="auto"/>
            <w:vAlign w:val="center"/>
            <w:hideMark/>
          </w:tcPr>
          <w:p w14:paraId="571691AF" w14:textId="77777777" w:rsidR="00CA50AB" w:rsidRPr="00CA50AB" w:rsidRDefault="00CA50AB" w:rsidP="00CA50A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A50A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17DFC908" w14:textId="77777777" w:rsidR="00CA50AB" w:rsidRPr="00CA50AB" w:rsidRDefault="00CA50AB" w:rsidP="00CA50A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A50A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Costly</w:t>
            </w:r>
          </w:p>
        </w:tc>
        <w:tc>
          <w:tcPr>
            <w:tcW w:w="0" w:type="auto"/>
            <w:vAlign w:val="center"/>
            <w:hideMark/>
          </w:tcPr>
          <w:p w14:paraId="7F30054E" w14:textId="77777777" w:rsidR="00CA50AB" w:rsidRPr="00CA50AB" w:rsidRDefault="00CA50AB" w:rsidP="00CA50A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A50A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No</w:t>
            </w:r>
          </w:p>
        </w:tc>
      </w:tr>
      <w:tr w:rsidR="00CA50AB" w:rsidRPr="00CA50AB" w14:paraId="448A0219" w14:textId="77777777" w:rsidTr="00CA50AB">
        <w:trPr>
          <w:trHeight w:val="783"/>
          <w:tblCellSpacing w:w="15" w:type="dxa"/>
        </w:trPr>
        <w:tc>
          <w:tcPr>
            <w:tcW w:w="0" w:type="auto"/>
            <w:vAlign w:val="center"/>
            <w:hideMark/>
          </w:tcPr>
          <w:p w14:paraId="2684D4FE" w14:textId="77777777" w:rsidR="00CA50AB" w:rsidRPr="00CA50AB" w:rsidRDefault="00CA50AB" w:rsidP="00CA50A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A50A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Claude 3 Opus</w:t>
            </w:r>
          </w:p>
        </w:tc>
        <w:tc>
          <w:tcPr>
            <w:tcW w:w="0" w:type="auto"/>
            <w:vAlign w:val="center"/>
            <w:hideMark/>
          </w:tcPr>
          <w:p w14:paraId="50EBCABF" w14:textId="77777777" w:rsidR="00CA50AB" w:rsidRPr="00CA50AB" w:rsidRDefault="00CA50AB" w:rsidP="00CA50A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A50A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00CDDD41" w14:textId="77777777" w:rsidR="00CA50AB" w:rsidRPr="00CA50AB" w:rsidRDefault="00CA50AB" w:rsidP="00CA50A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A50A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200k</w:t>
            </w:r>
          </w:p>
        </w:tc>
        <w:tc>
          <w:tcPr>
            <w:tcW w:w="0" w:type="auto"/>
            <w:vAlign w:val="center"/>
            <w:hideMark/>
          </w:tcPr>
          <w:p w14:paraId="74ADAE3F" w14:textId="77777777" w:rsidR="00CA50AB" w:rsidRPr="00CA50AB" w:rsidRDefault="00CA50AB" w:rsidP="00CA50A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A50A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4602AA76" w14:textId="77777777" w:rsidR="00CA50AB" w:rsidRPr="00CA50AB" w:rsidRDefault="00CA50AB" w:rsidP="00CA50A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A50A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Moderate</w:t>
            </w:r>
          </w:p>
        </w:tc>
        <w:tc>
          <w:tcPr>
            <w:tcW w:w="0" w:type="auto"/>
            <w:vAlign w:val="center"/>
            <w:hideMark/>
          </w:tcPr>
          <w:p w14:paraId="6F5254BE" w14:textId="77777777" w:rsidR="00CA50AB" w:rsidRPr="00CA50AB" w:rsidRDefault="00CA50AB" w:rsidP="00CA50A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A50A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No</w:t>
            </w:r>
          </w:p>
        </w:tc>
      </w:tr>
      <w:tr w:rsidR="00CA50AB" w:rsidRPr="00CA50AB" w14:paraId="11A64FC7" w14:textId="77777777" w:rsidTr="00CA50AB">
        <w:trPr>
          <w:trHeight w:val="783"/>
          <w:tblCellSpacing w:w="15" w:type="dxa"/>
        </w:trPr>
        <w:tc>
          <w:tcPr>
            <w:tcW w:w="0" w:type="auto"/>
            <w:vAlign w:val="center"/>
            <w:hideMark/>
          </w:tcPr>
          <w:p w14:paraId="7D7F4355" w14:textId="77777777" w:rsidR="00CA50AB" w:rsidRPr="00CA50AB" w:rsidRDefault="00CA50AB" w:rsidP="00CA50A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A50A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LLaMA 3 70B</w:t>
            </w:r>
          </w:p>
        </w:tc>
        <w:tc>
          <w:tcPr>
            <w:tcW w:w="0" w:type="auto"/>
            <w:vAlign w:val="center"/>
            <w:hideMark/>
          </w:tcPr>
          <w:p w14:paraId="1647144F" w14:textId="77777777" w:rsidR="00CA50AB" w:rsidRPr="00CA50AB" w:rsidRDefault="00CA50AB" w:rsidP="00CA50A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A50A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Very High</w:t>
            </w:r>
          </w:p>
        </w:tc>
        <w:tc>
          <w:tcPr>
            <w:tcW w:w="0" w:type="auto"/>
            <w:vAlign w:val="center"/>
            <w:hideMark/>
          </w:tcPr>
          <w:p w14:paraId="3FE2DB10" w14:textId="77777777" w:rsidR="00CA50AB" w:rsidRPr="00CA50AB" w:rsidRDefault="00CA50AB" w:rsidP="00CA50A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A50A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8k</w:t>
            </w:r>
          </w:p>
        </w:tc>
        <w:tc>
          <w:tcPr>
            <w:tcW w:w="0" w:type="auto"/>
            <w:vAlign w:val="center"/>
            <w:hideMark/>
          </w:tcPr>
          <w:p w14:paraId="7CFACFC6" w14:textId="77777777" w:rsidR="00CA50AB" w:rsidRPr="00CA50AB" w:rsidRDefault="00CA50AB" w:rsidP="00CA50A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A50A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3D01CC67" w14:textId="77777777" w:rsidR="00CA50AB" w:rsidRPr="00CA50AB" w:rsidRDefault="00CA50AB" w:rsidP="00CA50A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A50A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090B4D6F" w14:textId="77777777" w:rsidR="00CA50AB" w:rsidRPr="00CA50AB" w:rsidRDefault="00CA50AB" w:rsidP="00CA50A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A50A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Yes</w:t>
            </w:r>
          </w:p>
        </w:tc>
      </w:tr>
    </w:tbl>
    <w:p w14:paraId="0E4F0961" w14:textId="59583226" w:rsidR="00777973" w:rsidRDefault="00CA50AB" w:rsidP="0054739B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A50AB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Supported File Formats &amp; Partition Modules</w:t>
      </w:r>
    </w:p>
    <w:p w14:paraId="34F90323" w14:textId="77777777" w:rsidR="00CA50AB" w:rsidRPr="004F1580" w:rsidRDefault="00CA50AB" w:rsidP="00CA50AB">
      <w:pPr>
        <w:pStyle w:val="Heading4"/>
        <w:rPr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1580">
        <w:rPr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PDF</w:t>
      </w:r>
    </w:p>
    <w:p w14:paraId="4FFA29EF" w14:textId="77777777" w:rsidR="00CA50AB" w:rsidRPr="004F1580" w:rsidRDefault="00CA50AB" w:rsidP="004F1580">
      <w:pPr>
        <w:pStyle w:val="NormalWeb"/>
        <w:numPr>
          <w:ilvl w:val="0"/>
          <w:numId w:val="18"/>
        </w:numPr>
        <w:tabs>
          <w:tab w:val="clear" w:pos="720"/>
          <w:tab w:val="num" w:pos="284"/>
        </w:tabs>
        <w:spacing w:line="360" w:lineRule="auto"/>
        <w:ind w:hanging="720"/>
        <w:jc w:val="both"/>
      </w:pPr>
      <w:r w:rsidRPr="004F1580">
        <w:rPr>
          <w:rStyle w:val="Strong"/>
          <w:b w:val="0"/>
          <w:bCs w:val="0"/>
        </w:rPr>
        <w:t>Module Used:</w:t>
      </w:r>
      <w:r w:rsidRPr="004F1580">
        <w:t xml:space="preserve"> </w:t>
      </w:r>
      <w:r w:rsidRPr="004F1580">
        <w:rPr>
          <w:rStyle w:val="HTMLCode"/>
          <w:rFonts w:ascii="Times New Roman" w:hAnsi="Times New Roman" w:cs="Times New Roman"/>
          <w:sz w:val="24"/>
          <w:szCs w:val="24"/>
        </w:rPr>
        <w:t>unstructured.partition.pdf</w:t>
      </w:r>
    </w:p>
    <w:p w14:paraId="4B2795F5" w14:textId="77777777" w:rsidR="00CA50AB" w:rsidRPr="004F1580" w:rsidRDefault="00CA50AB" w:rsidP="004F1580">
      <w:pPr>
        <w:pStyle w:val="NormalWeb"/>
        <w:numPr>
          <w:ilvl w:val="0"/>
          <w:numId w:val="18"/>
        </w:numPr>
        <w:tabs>
          <w:tab w:val="clear" w:pos="720"/>
          <w:tab w:val="num" w:pos="284"/>
        </w:tabs>
        <w:spacing w:line="360" w:lineRule="auto"/>
        <w:ind w:hanging="720"/>
        <w:jc w:val="both"/>
      </w:pPr>
      <w:r w:rsidRPr="004F1580">
        <w:rPr>
          <w:rStyle w:val="Strong"/>
          <w:b w:val="0"/>
          <w:bCs w:val="0"/>
        </w:rPr>
        <w:t>Extra Option:</w:t>
      </w:r>
      <w:r w:rsidRPr="004F1580">
        <w:t xml:space="preserve"> </w:t>
      </w:r>
      <w:r w:rsidRPr="004F1580">
        <w:rPr>
          <w:rStyle w:val="HTMLCode"/>
          <w:rFonts w:ascii="Times New Roman" w:hAnsi="Times New Roman" w:cs="Times New Roman"/>
          <w:sz w:val="24"/>
          <w:szCs w:val="24"/>
        </w:rPr>
        <w:t>ocr=True</w:t>
      </w:r>
      <w:r w:rsidRPr="004F1580">
        <w:t xml:space="preserve"> for scanned PDFs</w:t>
      </w:r>
    </w:p>
    <w:p w14:paraId="48B0B391" w14:textId="77777777" w:rsidR="00CA50AB" w:rsidRPr="004F1580" w:rsidRDefault="00CA50AB" w:rsidP="004F1580">
      <w:pPr>
        <w:pStyle w:val="NormalWeb"/>
        <w:numPr>
          <w:ilvl w:val="0"/>
          <w:numId w:val="18"/>
        </w:numPr>
        <w:tabs>
          <w:tab w:val="clear" w:pos="720"/>
          <w:tab w:val="num" w:pos="284"/>
        </w:tabs>
        <w:spacing w:line="360" w:lineRule="auto"/>
        <w:ind w:hanging="720"/>
        <w:jc w:val="both"/>
      </w:pPr>
      <w:r w:rsidRPr="004F1580">
        <w:rPr>
          <w:rStyle w:val="Strong"/>
          <w:b w:val="0"/>
          <w:bCs w:val="0"/>
        </w:rPr>
        <w:t>OCR Engine:</w:t>
      </w:r>
      <w:r w:rsidRPr="004F1580">
        <w:t xml:space="preserve"> </w:t>
      </w:r>
      <w:r w:rsidRPr="004F1580">
        <w:rPr>
          <w:rStyle w:val="HTMLCode"/>
          <w:rFonts w:ascii="Times New Roman" w:hAnsi="Times New Roman" w:cs="Times New Roman"/>
          <w:sz w:val="24"/>
          <w:szCs w:val="24"/>
        </w:rPr>
        <w:t>pytesseract</w:t>
      </w:r>
    </w:p>
    <w:p w14:paraId="3DE59A2B" w14:textId="77777777" w:rsidR="00CA50AB" w:rsidRPr="004F1580" w:rsidRDefault="00CA50AB" w:rsidP="004F1580">
      <w:pPr>
        <w:pStyle w:val="NormalWeb"/>
        <w:numPr>
          <w:ilvl w:val="0"/>
          <w:numId w:val="18"/>
        </w:numPr>
        <w:tabs>
          <w:tab w:val="clear" w:pos="720"/>
          <w:tab w:val="num" w:pos="284"/>
        </w:tabs>
        <w:spacing w:line="360" w:lineRule="auto"/>
        <w:ind w:hanging="720"/>
        <w:jc w:val="both"/>
      </w:pPr>
      <w:r w:rsidRPr="004F1580">
        <w:rPr>
          <w:rStyle w:val="Strong"/>
          <w:b w:val="0"/>
          <w:bCs w:val="0"/>
        </w:rPr>
        <w:t>Use:</w:t>
      </w:r>
      <w:r w:rsidRPr="004F1580">
        <w:t xml:space="preserve"> Extracts narrative text, tables, and embedded images from PDFs (including scanned).</w:t>
      </w:r>
    </w:p>
    <w:p w14:paraId="2C582AF4" w14:textId="6F14DF1D" w:rsidR="00CA50AB" w:rsidRPr="004F1580" w:rsidRDefault="00CA50AB" w:rsidP="00CA50AB">
      <w:pPr>
        <w:pStyle w:val="Heading4"/>
        <w:rPr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1580">
        <w:rPr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DOCX</w:t>
      </w:r>
    </w:p>
    <w:p w14:paraId="013CD42B" w14:textId="77777777" w:rsidR="004F1580" w:rsidRDefault="00CA50AB" w:rsidP="00DE2F67">
      <w:pPr>
        <w:pStyle w:val="NormalWeb"/>
        <w:numPr>
          <w:ilvl w:val="0"/>
          <w:numId w:val="19"/>
        </w:numPr>
        <w:tabs>
          <w:tab w:val="clear" w:pos="720"/>
          <w:tab w:val="num" w:pos="426"/>
        </w:tabs>
        <w:ind w:left="-142" w:firstLine="142"/>
        <w:rPr>
          <w:rStyle w:val="HTMLCode"/>
          <w:rFonts w:ascii="Times New Roman" w:hAnsi="Times New Roman" w:cs="Times New Roman"/>
          <w:sz w:val="24"/>
          <w:szCs w:val="24"/>
        </w:rPr>
      </w:pPr>
      <w:r w:rsidRPr="004F1580">
        <w:rPr>
          <w:rStyle w:val="Strong"/>
          <w:b w:val="0"/>
          <w:bCs w:val="0"/>
        </w:rPr>
        <w:t>Module Used:</w:t>
      </w:r>
      <w:r>
        <w:t xml:space="preserve"> </w:t>
      </w:r>
      <w:r w:rsidRPr="004F1580">
        <w:rPr>
          <w:rStyle w:val="HTMLCode"/>
          <w:rFonts w:ascii="Times New Roman" w:hAnsi="Times New Roman" w:cs="Times New Roman"/>
          <w:sz w:val="24"/>
          <w:szCs w:val="24"/>
        </w:rPr>
        <w:t>unstructured.partition.docx</w:t>
      </w:r>
    </w:p>
    <w:p w14:paraId="0F96C188" w14:textId="4FE437C8" w:rsidR="00CA50AB" w:rsidRDefault="00CA50AB" w:rsidP="00DE2F67">
      <w:pPr>
        <w:pStyle w:val="NormalWeb"/>
        <w:numPr>
          <w:ilvl w:val="0"/>
          <w:numId w:val="19"/>
        </w:numPr>
        <w:tabs>
          <w:tab w:val="clear" w:pos="720"/>
          <w:tab w:val="num" w:pos="426"/>
        </w:tabs>
        <w:ind w:left="-142" w:firstLine="142"/>
      </w:pPr>
      <w:r w:rsidRPr="004F1580">
        <w:rPr>
          <w:rStyle w:val="Strong"/>
          <w:b w:val="0"/>
          <w:bCs w:val="0"/>
        </w:rPr>
        <w:t>Use:</w:t>
      </w:r>
      <w:r>
        <w:t xml:space="preserve"> Extracts paragraphs, titles, and lists from Word files.</w:t>
      </w:r>
    </w:p>
    <w:p w14:paraId="258B3CD3" w14:textId="15A4274D" w:rsidR="00CA50AB" w:rsidRPr="004F1580" w:rsidRDefault="00CA50AB" w:rsidP="00CA50AB">
      <w:pPr>
        <w:pStyle w:val="Heading4"/>
        <w:rPr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1580">
        <w:rPr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XLSX</w:t>
      </w:r>
    </w:p>
    <w:p w14:paraId="69A929E4" w14:textId="77777777" w:rsidR="00CA50AB" w:rsidRDefault="00CA50AB" w:rsidP="00DE2F67">
      <w:pPr>
        <w:pStyle w:val="NormalWeb"/>
        <w:numPr>
          <w:ilvl w:val="0"/>
          <w:numId w:val="20"/>
        </w:numPr>
        <w:tabs>
          <w:tab w:val="clear" w:pos="720"/>
          <w:tab w:val="num" w:pos="426"/>
        </w:tabs>
        <w:ind w:left="426"/>
      </w:pPr>
      <w:r w:rsidRPr="004F1580">
        <w:rPr>
          <w:rStyle w:val="Strong"/>
          <w:b w:val="0"/>
          <w:bCs w:val="0"/>
        </w:rPr>
        <w:t>Module Used:</w:t>
      </w:r>
      <w:r>
        <w:t xml:space="preserve"> </w:t>
      </w:r>
      <w:r w:rsidRPr="004F1580">
        <w:rPr>
          <w:rStyle w:val="HTMLCode"/>
          <w:rFonts w:ascii="Times New Roman" w:hAnsi="Times New Roman" w:cs="Times New Roman"/>
          <w:sz w:val="24"/>
          <w:szCs w:val="24"/>
        </w:rPr>
        <w:t>unstructured.partition.xlsx</w:t>
      </w:r>
    </w:p>
    <w:p w14:paraId="19B8F55C" w14:textId="77777777" w:rsidR="00CA50AB" w:rsidRDefault="00CA50AB" w:rsidP="00DE2F67">
      <w:pPr>
        <w:pStyle w:val="NormalWeb"/>
        <w:numPr>
          <w:ilvl w:val="0"/>
          <w:numId w:val="20"/>
        </w:numPr>
        <w:tabs>
          <w:tab w:val="clear" w:pos="720"/>
          <w:tab w:val="num" w:pos="426"/>
        </w:tabs>
        <w:ind w:left="426"/>
      </w:pPr>
      <w:r w:rsidRPr="004F1580">
        <w:rPr>
          <w:rStyle w:val="Strong"/>
          <w:b w:val="0"/>
          <w:bCs w:val="0"/>
        </w:rPr>
        <w:t>Use:</w:t>
      </w:r>
      <w:r>
        <w:t xml:space="preserve"> Extracts table content, headers, and sheet metadata.</w:t>
      </w:r>
    </w:p>
    <w:p w14:paraId="67A9829E" w14:textId="558478DC" w:rsidR="00CA50AB" w:rsidRPr="004F1580" w:rsidRDefault="00CA50AB" w:rsidP="00CA50AB">
      <w:pPr>
        <w:pStyle w:val="Heading4"/>
        <w:rPr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1580">
        <w:rPr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PPTX</w:t>
      </w:r>
    </w:p>
    <w:p w14:paraId="6D04CA14" w14:textId="77777777" w:rsidR="00CA50AB" w:rsidRDefault="00CA50AB" w:rsidP="00DE2F67">
      <w:pPr>
        <w:pStyle w:val="NormalWeb"/>
        <w:numPr>
          <w:ilvl w:val="0"/>
          <w:numId w:val="21"/>
        </w:numPr>
        <w:tabs>
          <w:tab w:val="clear" w:pos="720"/>
          <w:tab w:val="num" w:pos="426"/>
        </w:tabs>
        <w:ind w:left="142" w:firstLine="0"/>
      </w:pPr>
      <w:r w:rsidRPr="00DE2F67">
        <w:rPr>
          <w:rStyle w:val="Strong"/>
          <w:b w:val="0"/>
          <w:bCs w:val="0"/>
        </w:rPr>
        <w:t>Module Used:</w:t>
      </w:r>
      <w:r w:rsidRPr="00DE2F67">
        <w:rPr>
          <w:b/>
          <w:bCs/>
        </w:rPr>
        <w:t xml:space="preserve"> </w:t>
      </w:r>
      <w:r w:rsidRPr="004F1580">
        <w:rPr>
          <w:rStyle w:val="HTMLCode"/>
          <w:rFonts w:ascii="Times New Roman" w:hAnsi="Times New Roman" w:cs="Times New Roman"/>
          <w:sz w:val="24"/>
          <w:szCs w:val="24"/>
        </w:rPr>
        <w:t>unstructured.partition.pptx</w:t>
      </w:r>
    </w:p>
    <w:p w14:paraId="6BC94392" w14:textId="77777777" w:rsidR="00CA50AB" w:rsidRDefault="00CA50AB" w:rsidP="00DE2F67">
      <w:pPr>
        <w:pStyle w:val="NormalWeb"/>
        <w:numPr>
          <w:ilvl w:val="0"/>
          <w:numId w:val="21"/>
        </w:numPr>
        <w:tabs>
          <w:tab w:val="clear" w:pos="720"/>
          <w:tab w:val="num" w:pos="426"/>
        </w:tabs>
        <w:ind w:left="142" w:firstLine="0"/>
      </w:pPr>
      <w:r w:rsidRPr="004F1580">
        <w:rPr>
          <w:rStyle w:val="Strong"/>
          <w:b w:val="0"/>
          <w:bCs w:val="0"/>
        </w:rPr>
        <w:t>Use:</w:t>
      </w:r>
      <w:r>
        <w:t xml:space="preserve"> Extracts titles, bullet points, speaker notes.</w:t>
      </w:r>
    </w:p>
    <w:p w14:paraId="23321DDE" w14:textId="561D64A1" w:rsidR="00CA50AB" w:rsidRPr="004F1580" w:rsidRDefault="00CA50AB" w:rsidP="00CA50AB">
      <w:pPr>
        <w:pStyle w:val="Heading4"/>
        <w:rPr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 xml:space="preserve"> </w:t>
      </w:r>
      <w:r w:rsidRPr="004F1580">
        <w:rPr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HTML</w:t>
      </w:r>
    </w:p>
    <w:p w14:paraId="54B0A1CB" w14:textId="77777777" w:rsidR="00CA50AB" w:rsidRDefault="00CA50AB" w:rsidP="00DE2F67">
      <w:pPr>
        <w:pStyle w:val="NormalWeb"/>
        <w:numPr>
          <w:ilvl w:val="0"/>
          <w:numId w:val="22"/>
        </w:numPr>
        <w:tabs>
          <w:tab w:val="clear" w:pos="720"/>
          <w:tab w:val="num" w:pos="426"/>
        </w:tabs>
        <w:ind w:left="426"/>
      </w:pPr>
      <w:r w:rsidRPr="004F1580">
        <w:rPr>
          <w:rStyle w:val="Strong"/>
          <w:b w:val="0"/>
          <w:bCs w:val="0"/>
        </w:rPr>
        <w:t>Module Used:</w:t>
      </w:r>
      <w:r>
        <w:t xml:space="preserve"> </w:t>
      </w:r>
      <w:r w:rsidRPr="004F1580">
        <w:rPr>
          <w:rStyle w:val="HTMLCode"/>
          <w:rFonts w:ascii="Times New Roman" w:hAnsi="Times New Roman" w:cs="Times New Roman"/>
          <w:sz w:val="24"/>
          <w:szCs w:val="24"/>
        </w:rPr>
        <w:t>unstructured.partition.html</w:t>
      </w:r>
    </w:p>
    <w:p w14:paraId="173BC1EA" w14:textId="77777777" w:rsidR="00CA50AB" w:rsidRDefault="00CA50AB" w:rsidP="00DE2F67">
      <w:pPr>
        <w:pStyle w:val="NormalWeb"/>
        <w:numPr>
          <w:ilvl w:val="0"/>
          <w:numId w:val="22"/>
        </w:numPr>
        <w:tabs>
          <w:tab w:val="clear" w:pos="720"/>
          <w:tab w:val="num" w:pos="426"/>
        </w:tabs>
        <w:ind w:left="426"/>
      </w:pPr>
      <w:r w:rsidRPr="004F1580">
        <w:rPr>
          <w:rStyle w:val="Strong"/>
          <w:b w:val="0"/>
          <w:bCs w:val="0"/>
        </w:rPr>
        <w:t>Use:</w:t>
      </w:r>
      <w:r>
        <w:t xml:space="preserve"> Parses and extracts main text and structured sections.</w:t>
      </w:r>
    </w:p>
    <w:p w14:paraId="527183DF" w14:textId="77777777" w:rsidR="00DE2F67" w:rsidRDefault="00DE2F67" w:rsidP="0054739B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88B246" w14:textId="6D759211" w:rsidR="00CA50AB" w:rsidRPr="00777973" w:rsidRDefault="004F1580" w:rsidP="005473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Performance</w:t>
      </w:r>
    </w:p>
    <w:tbl>
      <w:tblPr>
        <w:tblStyle w:val="TableGrid"/>
        <w:tblW w:w="9189" w:type="dxa"/>
        <w:tblLook w:val="04A0" w:firstRow="1" w:lastRow="0" w:firstColumn="1" w:lastColumn="0" w:noHBand="0" w:noVBand="1"/>
      </w:tblPr>
      <w:tblGrid>
        <w:gridCol w:w="3063"/>
        <w:gridCol w:w="3063"/>
        <w:gridCol w:w="3063"/>
      </w:tblGrid>
      <w:tr w:rsidR="004F1580" w14:paraId="6C6A3855" w14:textId="77777777" w:rsidTr="004F71B3">
        <w:trPr>
          <w:trHeight w:val="728"/>
        </w:trPr>
        <w:tc>
          <w:tcPr>
            <w:tcW w:w="3063" w:type="dxa"/>
          </w:tcPr>
          <w:p w14:paraId="7324898E" w14:textId="77777777" w:rsidR="004F1580" w:rsidRDefault="004F1580" w:rsidP="004F71B3">
            <w:pPr>
              <w:jc w:val="center"/>
            </w:pPr>
          </w:p>
          <w:p w14:paraId="5BBE0F2F" w14:textId="77777777" w:rsidR="004F1580" w:rsidRPr="00650BB1" w:rsidRDefault="004F1580" w:rsidP="004F71B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50BB1">
              <w:rPr>
                <w:rFonts w:ascii="Times New Roman" w:hAnsi="Times New Roman" w:cs="Times New Roman"/>
                <w:sz w:val="28"/>
                <w:szCs w:val="28"/>
              </w:rPr>
              <w:t>File Size</w:t>
            </w:r>
          </w:p>
        </w:tc>
        <w:tc>
          <w:tcPr>
            <w:tcW w:w="3063" w:type="dxa"/>
          </w:tcPr>
          <w:p w14:paraId="25596EFE" w14:textId="77777777" w:rsidR="004F1580" w:rsidRDefault="004F1580" w:rsidP="004F71B3">
            <w:pPr>
              <w:jc w:val="center"/>
            </w:pPr>
          </w:p>
          <w:p w14:paraId="7303D5D8" w14:textId="77777777" w:rsidR="004F1580" w:rsidRPr="00650BB1" w:rsidRDefault="004F1580" w:rsidP="004F71B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50BB1">
              <w:rPr>
                <w:rFonts w:ascii="Times New Roman" w:hAnsi="Times New Roman" w:cs="Times New Roman"/>
                <w:sz w:val="28"/>
                <w:szCs w:val="28"/>
              </w:rPr>
              <w:t>Pages</w:t>
            </w:r>
          </w:p>
        </w:tc>
        <w:tc>
          <w:tcPr>
            <w:tcW w:w="3063" w:type="dxa"/>
          </w:tcPr>
          <w:p w14:paraId="752FBBEC" w14:textId="77777777" w:rsidR="004F1580" w:rsidRDefault="004F1580" w:rsidP="004F71B3">
            <w:pPr>
              <w:jc w:val="center"/>
            </w:pPr>
          </w:p>
          <w:p w14:paraId="434941B3" w14:textId="77777777" w:rsidR="004F1580" w:rsidRPr="00650BB1" w:rsidRDefault="004F1580" w:rsidP="004F71B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50BB1">
              <w:rPr>
                <w:rFonts w:ascii="Times New Roman" w:hAnsi="Times New Roman" w:cs="Times New Roman"/>
                <w:sz w:val="28"/>
                <w:szCs w:val="28"/>
              </w:rPr>
              <w:t>Time Taken</w:t>
            </w:r>
          </w:p>
        </w:tc>
      </w:tr>
      <w:tr w:rsidR="004F1580" w14:paraId="6596FAC8" w14:textId="77777777" w:rsidTr="004F71B3">
        <w:trPr>
          <w:trHeight w:val="728"/>
        </w:trPr>
        <w:tc>
          <w:tcPr>
            <w:tcW w:w="3063" w:type="dxa"/>
          </w:tcPr>
          <w:p w14:paraId="41FFF995" w14:textId="77777777" w:rsidR="004F1580" w:rsidRPr="00650BB1" w:rsidRDefault="004F1580" w:rsidP="004F71B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</w:t>
            </w:r>
            <w:r w:rsidRPr="00650BB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Small</w:t>
            </w:r>
          </w:p>
        </w:tc>
        <w:tc>
          <w:tcPr>
            <w:tcW w:w="3063" w:type="dxa"/>
          </w:tcPr>
          <w:p w14:paraId="1416A7C4" w14:textId="77777777" w:rsidR="004F1580" w:rsidRDefault="004F1580" w:rsidP="004F71B3">
            <w:pPr>
              <w:jc w:val="center"/>
            </w:pPr>
          </w:p>
          <w:p w14:paraId="442ECD7D" w14:textId="77777777" w:rsidR="004F1580" w:rsidRPr="00650BB1" w:rsidRDefault="004F1580" w:rsidP="004F71B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50BB1">
              <w:rPr>
                <w:rFonts w:ascii="Times New Roman" w:hAnsi="Times New Roman" w:cs="Times New Roman"/>
                <w:sz w:val="24"/>
                <w:szCs w:val="24"/>
              </w:rPr>
              <w:t>30–50</w:t>
            </w:r>
          </w:p>
        </w:tc>
        <w:tc>
          <w:tcPr>
            <w:tcW w:w="3063" w:type="dxa"/>
          </w:tcPr>
          <w:p w14:paraId="528E1298" w14:textId="77777777" w:rsidR="004F1580" w:rsidRDefault="004F1580" w:rsidP="004F71B3">
            <w:pPr>
              <w:jc w:val="center"/>
            </w:pPr>
          </w:p>
          <w:p w14:paraId="2F6C376C" w14:textId="3CBEF276" w:rsidR="004F1580" w:rsidRPr="00650BB1" w:rsidRDefault="004F1580" w:rsidP="004F71B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50BB1">
              <w:rPr>
                <w:sz w:val="24"/>
                <w:szCs w:val="24"/>
              </w:rPr>
              <w:t>~</w:t>
            </w:r>
            <w:r>
              <w:rPr>
                <w:sz w:val="24"/>
                <w:szCs w:val="24"/>
              </w:rPr>
              <w:t>15</w:t>
            </w:r>
            <w:r w:rsidRPr="00650BB1">
              <w:rPr>
                <w:sz w:val="24"/>
                <w:szCs w:val="24"/>
              </w:rPr>
              <w:t>–</w:t>
            </w:r>
            <w:r>
              <w:rPr>
                <w:sz w:val="24"/>
                <w:szCs w:val="24"/>
              </w:rPr>
              <w:t>22</w:t>
            </w:r>
            <w:r w:rsidRPr="00650BB1">
              <w:rPr>
                <w:sz w:val="24"/>
                <w:szCs w:val="24"/>
              </w:rPr>
              <w:t>sec</w:t>
            </w:r>
          </w:p>
        </w:tc>
      </w:tr>
      <w:tr w:rsidR="004F1580" w14:paraId="64DB5922" w14:textId="77777777" w:rsidTr="004F71B3">
        <w:trPr>
          <w:trHeight w:val="728"/>
        </w:trPr>
        <w:tc>
          <w:tcPr>
            <w:tcW w:w="3063" w:type="dxa"/>
          </w:tcPr>
          <w:p w14:paraId="6C1FAE9C" w14:textId="77777777" w:rsidR="004F1580" w:rsidRPr="00650BB1" w:rsidRDefault="004F1580" w:rsidP="004F71B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50BB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Medium</w:t>
            </w:r>
          </w:p>
        </w:tc>
        <w:tc>
          <w:tcPr>
            <w:tcW w:w="306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F1580" w:rsidRPr="00416C28" w14:paraId="74014EE6" w14:textId="77777777" w:rsidTr="004F71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67A7C5A" w14:textId="77777777" w:rsidR="004F1580" w:rsidRPr="00416C28" w:rsidRDefault="004F1580" w:rsidP="004F71B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</w:rPr>
                  </w:pPr>
                </w:p>
              </w:tc>
            </w:tr>
          </w:tbl>
          <w:p w14:paraId="713CD552" w14:textId="77777777" w:rsidR="004F1580" w:rsidRPr="00416C28" w:rsidRDefault="004F1580" w:rsidP="004F71B3">
            <w:pPr>
              <w:jc w:val="center"/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IN" w:eastAsia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30"/>
            </w:tblGrid>
            <w:tr w:rsidR="004F1580" w:rsidRPr="00416C28" w14:paraId="72001B39" w14:textId="77777777" w:rsidTr="004F71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D0B016" w14:textId="77777777" w:rsidR="004F1580" w:rsidRPr="00416C28" w:rsidRDefault="004F1580" w:rsidP="004F71B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</w:rPr>
                    <w:t xml:space="preserve">               </w:t>
                  </w:r>
                  <w:r w:rsidRPr="00416C2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</w:rPr>
                    <w:t>300–600</w:t>
                  </w:r>
                </w:p>
              </w:tc>
            </w:tr>
          </w:tbl>
          <w:p w14:paraId="092154BE" w14:textId="77777777" w:rsidR="004F1580" w:rsidRDefault="004F1580" w:rsidP="004F71B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306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F1580" w:rsidRPr="00416C28" w14:paraId="09475F1B" w14:textId="77777777" w:rsidTr="004F71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EBCBA63" w14:textId="77777777" w:rsidR="004F1580" w:rsidRPr="00416C28" w:rsidRDefault="004F1580" w:rsidP="004F71B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</w:rPr>
                  </w:pPr>
                </w:p>
              </w:tc>
            </w:tr>
          </w:tbl>
          <w:p w14:paraId="12183AF2" w14:textId="77777777" w:rsidR="004F1580" w:rsidRPr="00416C28" w:rsidRDefault="004F1580" w:rsidP="004F71B3">
            <w:pPr>
              <w:jc w:val="center"/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IN" w:eastAsia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47"/>
            </w:tblGrid>
            <w:tr w:rsidR="004F1580" w:rsidRPr="00416C28" w14:paraId="1E52F3E8" w14:textId="77777777" w:rsidTr="004F71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9A08DD" w14:textId="127D7097" w:rsidR="004F1580" w:rsidRPr="00416C28" w:rsidRDefault="004F1580" w:rsidP="004F71B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</w:rPr>
                    <w:t xml:space="preserve">              </w:t>
                  </w:r>
                  <w:r w:rsidRPr="00416C2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</w:rPr>
                    <w:t>~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</w:rPr>
                    <w:t>50</w:t>
                  </w:r>
                  <w:r w:rsidRPr="00416C2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</w:rPr>
                    <w:t>–1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</w:rPr>
                    <w:t>2</w:t>
                  </w:r>
                  <w:r w:rsidRPr="00416C2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</w:rPr>
                    <w:t>0 sec</w:t>
                  </w:r>
                </w:p>
              </w:tc>
            </w:tr>
          </w:tbl>
          <w:p w14:paraId="6F63DB27" w14:textId="77777777" w:rsidR="004F1580" w:rsidRDefault="004F1580" w:rsidP="004F71B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4F1580" w14:paraId="2097F616" w14:textId="77777777" w:rsidTr="004F71B3">
        <w:trPr>
          <w:trHeight w:val="704"/>
        </w:trPr>
        <w:tc>
          <w:tcPr>
            <w:tcW w:w="3063" w:type="dxa"/>
          </w:tcPr>
          <w:p w14:paraId="4DF751D4" w14:textId="77777777" w:rsidR="004F1580" w:rsidRPr="00650BB1" w:rsidRDefault="004F1580" w:rsidP="004F71B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50BB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Large</w:t>
            </w:r>
          </w:p>
        </w:tc>
        <w:tc>
          <w:tcPr>
            <w:tcW w:w="3063" w:type="dxa"/>
          </w:tcPr>
          <w:p w14:paraId="240B221C" w14:textId="77777777" w:rsidR="004F1580" w:rsidRDefault="004F1580" w:rsidP="004F71B3">
            <w:pPr>
              <w:jc w:val="center"/>
            </w:pPr>
          </w:p>
          <w:p w14:paraId="5A285BD2" w14:textId="77777777" w:rsidR="004F1580" w:rsidRPr="00650BB1" w:rsidRDefault="004F1580" w:rsidP="004F71B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50BB1">
              <w:rPr>
                <w:rFonts w:ascii="Times New Roman" w:hAnsi="Times New Roman" w:cs="Times New Roman"/>
                <w:sz w:val="24"/>
                <w:szCs w:val="24"/>
              </w:rPr>
              <w:t>600+</w:t>
            </w:r>
          </w:p>
        </w:tc>
        <w:tc>
          <w:tcPr>
            <w:tcW w:w="3063" w:type="dxa"/>
          </w:tcPr>
          <w:p w14:paraId="59576459" w14:textId="77777777" w:rsidR="004F1580" w:rsidRDefault="004F1580" w:rsidP="004F71B3">
            <w:pPr>
              <w:jc w:val="center"/>
            </w:pPr>
          </w:p>
          <w:p w14:paraId="08B19B1A" w14:textId="77777777" w:rsidR="004F1580" w:rsidRDefault="004F1580" w:rsidP="004F71B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 xml:space="preserve">  ~180–240 sec</w:t>
            </w:r>
          </w:p>
        </w:tc>
      </w:tr>
    </w:tbl>
    <w:p w14:paraId="1E78110B" w14:textId="7F329168" w:rsidR="00DE2F67" w:rsidRDefault="00DE2F67" w:rsidP="00BB76B5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1252A0" w14:textId="77777777" w:rsidR="00DE2F67" w:rsidRDefault="00DE2F67" w:rsidP="00BB76B5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16B4D9" w14:textId="77777777" w:rsidR="00DE2F67" w:rsidRDefault="00DE2F67" w:rsidP="00BB76B5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86640F" w14:textId="77777777" w:rsidR="00DE2F67" w:rsidRDefault="00DE2F67" w:rsidP="00BB76B5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014EBF" w14:textId="1C24CAD7" w:rsidR="00DE2F67" w:rsidRPr="00DE2F67" w:rsidRDefault="00DE2F67" w:rsidP="00BB76B5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F67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Output JSON Structure</w:t>
      </w:r>
    </w:p>
    <w:p w14:paraId="43249358" w14:textId="186D7C49" w:rsidR="001869A8" w:rsidRDefault="00DE2F67" w:rsidP="001869A8">
      <w:pPr>
        <w:rPr>
          <w:rFonts w:ascii="Times New Roman" w:hAnsi="Times New Roman" w:cs="Times New Roman"/>
          <w:sz w:val="24"/>
          <w:szCs w:val="24"/>
        </w:rPr>
      </w:pPr>
      <w:r w:rsidRPr="00DE2F67">
        <w:rPr>
          <w:rFonts w:ascii="Times New Roman" w:hAnsi="Times New Roman" w:cs="Times New Roman"/>
          <w:sz w:val="24"/>
          <w:szCs w:val="24"/>
        </w:rPr>
        <w:t>{</w:t>
      </w:r>
      <w:r w:rsidRPr="00DE2F67">
        <w:rPr>
          <w:rFonts w:ascii="Times New Roman" w:hAnsi="Times New Roman" w:cs="Times New Roman"/>
          <w:sz w:val="24"/>
          <w:szCs w:val="24"/>
        </w:rPr>
        <w:br/>
        <w:t>"file": "sample.pdf",</w:t>
      </w:r>
      <w:r w:rsidRPr="00DE2F67">
        <w:rPr>
          <w:rFonts w:ascii="Times New Roman" w:hAnsi="Times New Roman" w:cs="Times New Roman"/>
          <w:sz w:val="24"/>
          <w:szCs w:val="24"/>
        </w:rPr>
        <w:br/>
        <w:t>"summary": "This document covers Big Data Analytics, architectural frameworks, real-time applications...",</w:t>
      </w:r>
      <w:r w:rsidRPr="00DE2F67">
        <w:rPr>
          <w:rFonts w:ascii="Times New Roman" w:hAnsi="Times New Roman" w:cs="Times New Roman"/>
          <w:sz w:val="24"/>
          <w:szCs w:val="24"/>
        </w:rPr>
        <w:br/>
        <w:t>"text_elements": [</w:t>
      </w:r>
      <w:r w:rsidRPr="00DE2F67">
        <w:rPr>
          <w:rFonts w:ascii="Times New Roman" w:hAnsi="Times New Roman" w:cs="Times New Roman"/>
          <w:sz w:val="24"/>
          <w:szCs w:val="24"/>
        </w:rPr>
        <w:br/>
        <w:t>{</w:t>
      </w:r>
      <w:r w:rsidRPr="00DE2F67">
        <w:rPr>
          <w:rFonts w:ascii="Times New Roman" w:hAnsi="Times New Roman" w:cs="Times New Roman"/>
          <w:sz w:val="24"/>
          <w:szCs w:val="24"/>
        </w:rPr>
        <w:br/>
        <w:t>"type": "NarrativeText",</w:t>
      </w:r>
      <w:r w:rsidRPr="00DE2F67">
        <w:rPr>
          <w:rFonts w:ascii="Times New Roman" w:hAnsi="Times New Roman" w:cs="Times New Roman"/>
          <w:sz w:val="24"/>
          <w:szCs w:val="24"/>
        </w:rPr>
        <w:br/>
        <w:t>"text": "Big data refers to datasets that are too large or complex...",</w:t>
      </w:r>
      <w:r w:rsidRPr="00DE2F67">
        <w:rPr>
          <w:rFonts w:ascii="Times New Roman" w:hAnsi="Times New Roman" w:cs="Times New Roman"/>
          <w:sz w:val="24"/>
          <w:szCs w:val="24"/>
        </w:rPr>
        <w:br/>
        <w:t>"metadata": {...}</w:t>
      </w:r>
      <w:r w:rsidRPr="00DE2F67">
        <w:rPr>
          <w:rFonts w:ascii="Times New Roman" w:hAnsi="Times New Roman" w:cs="Times New Roman"/>
          <w:sz w:val="24"/>
          <w:szCs w:val="24"/>
        </w:rPr>
        <w:br/>
        <w:t>}</w:t>
      </w:r>
      <w:r w:rsidRPr="00DE2F67">
        <w:rPr>
          <w:rFonts w:ascii="Times New Roman" w:hAnsi="Times New Roman" w:cs="Times New Roman"/>
          <w:sz w:val="24"/>
          <w:szCs w:val="24"/>
        </w:rPr>
        <w:br/>
        <w:t>],</w:t>
      </w:r>
      <w:r w:rsidRPr="00DE2F67">
        <w:rPr>
          <w:rFonts w:ascii="Times New Roman" w:hAnsi="Times New Roman" w:cs="Times New Roman"/>
          <w:sz w:val="24"/>
          <w:szCs w:val="24"/>
        </w:rPr>
        <w:br/>
        <w:t>"tables": [</w:t>
      </w:r>
      <w:r w:rsidRPr="00DE2F67">
        <w:rPr>
          <w:rFonts w:ascii="Times New Roman" w:hAnsi="Times New Roman" w:cs="Times New Roman"/>
          <w:sz w:val="24"/>
          <w:szCs w:val="24"/>
        </w:rPr>
        <w:br/>
        <w:t>{</w:t>
      </w:r>
      <w:r w:rsidRPr="00DE2F67">
        <w:rPr>
          <w:rFonts w:ascii="Times New Roman" w:hAnsi="Times New Roman" w:cs="Times New Roman"/>
          <w:sz w:val="24"/>
          <w:szCs w:val="24"/>
        </w:rPr>
        <w:br/>
        <w:t>"type": "table",</w:t>
      </w:r>
      <w:r w:rsidRPr="00DE2F67">
        <w:rPr>
          <w:rFonts w:ascii="Times New Roman" w:hAnsi="Times New Roman" w:cs="Times New Roman"/>
          <w:sz w:val="24"/>
          <w:szCs w:val="24"/>
        </w:rPr>
        <w:br/>
        <w:t>"text": "Framework | Description\nHadoop | Distributed storage...",</w:t>
      </w:r>
      <w:r w:rsidRPr="00DE2F67">
        <w:rPr>
          <w:rFonts w:ascii="Times New Roman" w:hAnsi="Times New Roman" w:cs="Times New Roman"/>
          <w:sz w:val="24"/>
          <w:szCs w:val="24"/>
        </w:rPr>
        <w:br/>
        <w:t>"metadata": {...}</w:t>
      </w:r>
      <w:r w:rsidRPr="00DE2F67">
        <w:rPr>
          <w:rFonts w:ascii="Times New Roman" w:hAnsi="Times New Roman" w:cs="Times New Roman"/>
          <w:sz w:val="24"/>
          <w:szCs w:val="24"/>
        </w:rPr>
        <w:br/>
        <w:t>}</w:t>
      </w:r>
      <w:r w:rsidRPr="00DE2F67">
        <w:rPr>
          <w:rFonts w:ascii="Times New Roman" w:hAnsi="Times New Roman" w:cs="Times New Roman"/>
          <w:sz w:val="24"/>
          <w:szCs w:val="24"/>
        </w:rPr>
        <w:br/>
        <w:t>],</w:t>
      </w:r>
      <w:r w:rsidRPr="00DE2F67">
        <w:rPr>
          <w:rFonts w:ascii="Times New Roman" w:hAnsi="Times New Roman" w:cs="Times New Roman"/>
          <w:sz w:val="24"/>
          <w:szCs w:val="24"/>
        </w:rPr>
        <w:br/>
        <w:t>"images": [</w:t>
      </w:r>
      <w:r w:rsidRPr="00DE2F67">
        <w:rPr>
          <w:rFonts w:ascii="Times New Roman" w:hAnsi="Times New Roman" w:cs="Times New Roman"/>
          <w:sz w:val="24"/>
          <w:szCs w:val="24"/>
        </w:rPr>
        <w:br/>
        <w:t>{</w:t>
      </w:r>
      <w:r w:rsidRPr="00DE2F67">
        <w:rPr>
          <w:rFonts w:ascii="Times New Roman" w:hAnsi="Times New Roman" w:cs="Times New Roman"/>
          <w:sz w:val="24"/>
          <w:szCs w:val="24"/>
        </w:rPr>
        <w:br/>
        <w:t>"type": "image",</w:t>
      </w:r>
      <w:r w:rsidRPr="00DE2F67">
        <w:rPr>
          <w:rFonts w:ascii="Times New Roman" w:hAnsi="Times New Roman" w:cs="Times New Roman"/>
          <w:sz w:val="24"/>
          <w:szCs w:val="24"/>
        </w:rPr>
        <w:br/>
        <w:t>"text": "",</w:t>
      </w:r>
      <w:r w:rsidRPr="00DE2F67">
        <w:rPr>
          <w:rFonts w:ascii="Times New Roman" w:hAnsi="Times New Roman" w:cs="Times New Roman"/>
          <w:sz w:val="24"/>
          <w:szCs w:val="24"/>
        </w:rPr>
        <w:br/>
        <w:t>"metadata": {</w:t>
      </w:r>
      <w:r w:rsidRPr="00DE2F67">
        <w:rPr>
          <w:rFonts w:ascii="Times New Roman" w:hAnsi="Times New Roman" w:cs="Times New Roman"/>
          <w:sz w:val="24"/>
          <w:szCs w:val="24"/>
        </w:rPr>
        <w:br/>
        <w:t>"page_number": 4,</w:t>
      </w:r>
      <w:r w:rsidRPr="00DE2F67">
        <w:rPr>
          <w:rFonts w:ascii="Times New Roman" w:hAnsi="Times New Roman" w:cs="Times New Roman"/>
          <w:sz w:val="24"/>
          <w:szCs w:val="24"/>
        </w:rPr>
        <w:br/>
        <w:t>"coordinates": [100, 200, 300, 400]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DE2F67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DE2F67">
        <w:rPr>
          <w:rFonts w:ascii="Times New Roman" w:hAnsi="Times New Roman" w:cs="Times New Roman"/>
          <w:sz w:val="24"/>
          <w:szCs w:val="24"/>
        </w:rPr>
        <w:t>}</w:t>
      </w:r>
      <w:r w:rsidRPr="00DE2F67">
        <w:rPr>
          <w:rFonts w:ascii="Times New Roman" w:hAnsi="Times New Roman" w:cs="Times New Roman"/>
          <w:sz w:val="24"/>
          <w:szCs w:val="24"/>
        </w:rPr>
        <w:br/>
        <w:t>]</w:t>
      </w:r>
      <w:r w:rsidRPr="00DE2F67">
        <w:rPr>
          <w:rFonts w:ascii="Times New Roman" w:hAnsi="Times New Roman" w:cs="Times New Roman"/>
          <w:sz w:val="24"/>
          <w:szCs w:val="24"/>
        </w:rPr>
        <w:br/>
        <w:t>}</w:t>
      </w:r>
    </w:p>
    <w:p w14:paraId="3B45BCF5" w14:textId="7D6EE4EF" w:rsidR="00DE2F67" w:rsidRDefault="00DE2F67" w:rsidP="001869A8">
      <w:pPr>
        <w:rPr>
          <w:rFonts w:ascii="Times New Roman" w:hAnsi="Times New Roman" w:cs="Times New Roman"/>
          <w:sz w:val="24"/>
          <w:szCs w:val="24"/>
        </w:rPr>
      </w:pPr>
    </w:p>
    <w:p w14:paraId="270A7260" w14:textId="77777777" w:rsidR="00DE2F67" w:rsidRPr="00DE2F67" w:rsidRDefault="00DE2F67" w:rsidP="00DE2F67">
      <w:pPr>
        <w:pStyle w:val="Heading3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F67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Features Summary</w:t>
      </w:r>
    </w:p>
    <w:p w14:paraId="56D28512" w14:textId="016356CA" w:rsidR="00DE2F67" w:rsidRDefault="00DE2F67" w:rsidP="00DE2F67">
      <w:pPr>
        <w:pStyle w:val="NormalWeb"/>
        <w:numPr>
          <w:ilvl w:val="0"/>
          <w:numId w:val="23"/>
        </w:numPr>
        <w:tabs>
          <w:tab w:val="clear" w:pos="720"/>
          <w:tab w:val="num" w:pos="426"/>
        </w:tabs>
        <w:spacing w:line="360" w:lineRule="auto"/>
        <w:ind w:left="426"/>
      </w:pPr>
      <w:r>
        <w:t xml:space="preserve"> Automatic file type detection</w:t>
      </w:r>
    </w:p>
    <w:p w14:paraId="6547E638" w14:textId="5B0535BC" w:rsidR="00DE2F67" w:rsidRDefault="00DE2F67" w:rsidP="00DE2F67">
      <w:pPr>
        <w:pStyle w:val="NormalWeb"/>
        <w:numPr>
          <w:ilvl w:val="0"/>
          <w:numId w:val="23"/>
        </w:numPr>
        <w:tabs>
          <w:tab w:val="clear" w:pos="720"/>
          <w:tab w:val="num" w:pos="426"/>
        </w:tabs>
        <w:spacing w:line="360" w:lineRule="auto"/>
        <w:ind w:left="426"/>
      </w:pPr>
      <w:r>
        <w:t xml:space="preserve"> AI-based summarization (LLM via Groq)</w:t>
      </w:r>
    </w:p>
    <w:p w14:paraId="1257D4A7" w14:textId="71EB4988" w:rsidR="00DE2F67" w:rsidRDefault="00DE2F67" w:rsidP="00DE2F67">
      <w:pPr>
        <w:pStyle w:val="NormalWeb"/>
        <w:numPr>
          <w:ilvl w:val="0"/>
          <w:numId w:val="23"/>
        </w:numPr>
        <w:tabs>
          <w:tab w:val="clear" w:pos="720"/>
          <w:tab w:val="num" w:pos="426"/>
        </w:tabs>
        <w:spacing w:line="360" w:lineRule="auto"/>
        <w:ind w:left="426"/>
      </w:pPr>
      <w:r>
        <w:t xml:space="preserve"> Structured output for text, tables, and images</w:t>
      </w:r>
    </w:p>
    <w:p w14:paraId="4E85CA22" w14:textId="76D426E9" w:rsidR="00DE2F67" w:rsidRDefault="00DE2F67" w:rsidP="00DE2F67">
      <w:pPr>
        <w:pStyle w:val="NormalWeb"/>
        <w:numPr>
          <w:ilvl w:val="0"/>
          <w:numId w:val="23"/>
        </w:numPr>
        <w:tabs>
          <w:tab w:val="clear" w:pos="720"/>
          <w:tab w:val="num" w:pos="426"/>
        </w:tabs>
        <w:spacing w:line="360" w:lineRule="auto"/>
        <w:ind w:left="426"/>
      </w:pPr>
      <w:r>
        <w:rPr>
          <w:rFonts w:ascii="Segoe UI Emoji" w:hAnsi="Segoe UI Emoji" w:cs="Segoe UI Emoji"/>
        </w:rPr>
        <w:t xml:space="preserve"> </w:t>
      </w:r>
      <w:r>
        <w:t>Export to JSON and CSV</w:t>
      </w:r>
    </w:p>
    <w:p w14:paraId="7DA84E6B" w14:textId="7D222387" w:rsidR="00DE2F67" w:rsidRDefault="00DE2F67" w:rsidP="00DE2F67">
      <w:pPr>
        <w:pStyle w:val="NormalWeb"/>
        <w:numPr>
          <w:ilvl w:val="0"/>
          <w:numId w:val="23"/>
        </w:numPr>
        <w:tabs>
          <w:tab w:val="clear" w:pos="720"/>
          <w:tab w:val="num" w:pos="426"/>
        </w:tabs>
        <w:spacing w:line="360" w:lineRule="auto"/>
        <w:ind w:left="426"/>
      </w:pPr>
      <w:r>
        <w:rPr>
          <w:rFonts w:ascii="Segoe UI Emoji" w:hAnsi="Segoe UI Emoji" w:cs="Segoe UI Emoji"/>
        </w:rPr>
        <w:t xml:space="preserve"> </w:t>
      </w:r>
      <w:r>
        <w:t>OCR support for scanned documents</w:t>
      </w:r>
    </w:p>
    <w:p w14:paraId="22518E2D" w14:textId="15583F09" w:rsidR="00DE2F67" w:rsidRDefault="00DE2F67" w:rsidP="001869A8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F67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Sample Execution Output</w:t>
      </w:r>
    </w:p>
    <w:p w14:paraId="353A75A7" w14:textId="77777777" w:rsidR="005F3294" w:rsidRDefault="005F3294" w:rsidP="005F3294">
      <w:pPr>
        <w:pStyle w:val="NormalWeb"/>
      </w:pPr>
      <w:r>
        <w:t xml:space="preserve">A progress bar showing </w:t>
      </w:r>
      <w:r>
        <w:t>:</w:t>
      </w:r>
    </w:p>
    <w:p w14:paraId="562CCE50" w14:textId="0338CDC3" w:rsidR="005F3294" w:rsidRPr="005F3294" w:rsidRDefault="005F3294" w:rsidP="005F3294">
      <w:pPr>
        <w:pStyle w:val="NormalWeb"/>
      </w:pPr>
      <w:r w:rsidRPr="005F3294">
        <w:rPr>
          <w:rStyle w:val="HTMLCode"/>
          <w:rFonts w:ascii="Times New Roman" w:hAnsi="Times New Roman" w:cs="Times New Roman"/>
          <w:sz w:val="24"/>
          <w:szCs w:val="24"/>
        </w:rPr>
        <w:t>Processing files:</w:t>
      </w:r>
      <w:r>
        <w:rPr>
          <w:rStyle w:val="HTMLCode"/>
        </w:rPr>
        <w:t xml:space="preserve"> </w:t>
      </w:r>
      <w:r w:rsidRPr="005F3294">
        <w:rPr>
          <w:rStyle w:val="HTMLCode"/>
          <w:rFonts w:ascii="Times New Roman" w:hAnsi="Times New Roman" w:cs="Times New Roman"/>
          <w:sz w:val="24"/>
          <w:szCs w:val="24"/>
        </w:rPr>
        <w:t>100%|████████████████████████████| 3/3 [00:08&lt;00:00, 2.56s/it]</w:t>
      </w:r>
    </w:p>
    <w:p w14:paraId="1184F3DF" w14:textId="77777777" w:rsidR="005F3294" w:rsidRPr="005F3294" w:rsidRDefault="005F3294" w:rsidP="005F3294">
      <w:pPr>
        <w:pStyle w:val="NormalWeb"/>
        <w:ind w:left="720"/>
      </w:pPr>
      <w:r w:rsidRPr="005F3294">
        <w:rPr>
          <w:rStyle w:val="HTMLCode"/>
          <w:rFonts w:ascii="Segoe UI Symbol" w:hAnsi="Segoe UI Symbol" w:cs="Segoe UI Symbol"/>
          <w:sz w:val="24"/>
          <w:szCs w:val="24"/>
        </w:rPr>
        <w:t>✓</w:t>
      </w:r>
      <w:r w:rsidRPr="005F3294">
        <w:rPr>
          <w:rStyle w:val="HTMLCode"/>
          <w:rFonts w:ascii="Times New Roman" w:hAnsi="Times New Roman" w:cs="Times New Roman"/>
          <w:sz w:val="24"/>
          <w:szCs w:val="24"/>
        </w:rPr>
        <w:t xml:space="preserve"> Successfully processed: BigData.pdf</w:t>
      </w:r>
    </w:p>
    <w:p w14:paraId="348C603E" w14:textId="77777777" w:rsidR="005F3294" w:rsidRPr="005F3294" w:rsidRDefault="005F3294" w:rsidP="005F3294">
      <w:pPr>
        <w:pStyle w:val="NormalWeb"/>
        <w:ind w:left="720"/>
      </w:pPr>
      <w:r w:rsidRPr="005F3294">
        <w:rPr>
          <w:rStyle w:val="HTMLCode"/>
          <w:rFonts w:ascii="Segoe UI Symbol" w:hAnsi="Segoe UI Symbol" w:cs="Segoe UI Symbol"/>
          <w:sz w:val="24"/>
          <w:szCs w:val="24"/>
        </w:rPr>
        <w:t>✓</w:t>
      </w:r>
      <w:r w:rsidRPr="005F3294">
        <w:rPr>
          <w:rStyle w:val="HTMLCode"/>
          <w:rFonts w:ascii="Times New Roman" w:hAnsi="Times New Roman" w:cs="Times New Roman"/>
          <w:sz w:val="24"/>
          <w:szCs w:val="24"/>
        </w:rPr>
        <w:t xml:space="preserve"> Successfully processed: Report.docx</w:t>
      </w:r>
    </w:p>
    <w:p w14:paraId="08550723" w14:textId="77777777" w:rsidR="005F3294" w:rsidRPr="005F3294" w:rsidRDefault="005F3294" w:rsidP="005F3294">
      <w:pPr>
        <w:pStyle w:val="NormalWeb"/>
        <w:ind w:left="720"/>
      </w:pPr>
      <w:r w:rsidRPr="005F3294">
        <w:rPr>
          <w:rStyle w:val="HTMLCode"/>
          <w:rFonts w:ascii="Segoe UI Symbol" w:hAnsi="Segoe UI Symbol" w:cs="Segoe UI Symbol"/>
          <w:sz w:val="24"/>
          <w:szCs w:val="24"/>
        </w:rPr>
        <w:t>✓</w:t>
      </w:r>
      <w:r w:rsidRPr="005F3294">
        <w:rPr>
          <w:rStyle w:val="HTMLCode"/>
          <w:rFonts w:ascii="Times New Roman" w:hAnsi="Times New Roman" w:cs="Times New Roman"/>
          <w:sz w:val="24"/>
          <w:szCs w:val="24"/>
        </w:rPr>
        <w:t xml:space="preserve"> Successfully processed: Slides.pptx</w:t>
      </w:r>
    </w:p>
    <w:p w14:paraId="40FF90AC" w14:textId="1F1EAFFD" w:rsidR="005F3294" w:rsidRPr="005F3294" w:rsidRDefault="005F3294" w:rsidP="005F3294">
      <w:pPr>
        <w:pStyle w:val="NormalWeb"/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4A23A66F" wp14:editId="26E07A19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5669280" cy="3601850"/>
            <wp:effectExtent l="0" t="0" r="7620" b="0"/>
            <wp:wrapTight wrapText="bothSides">
              <wp:wrapPolygon edited="0">
                <wp:start x="0" y="0"/>
                <wp:lineTo x="0" y="21478"/>
                <wp:lineTo x="21556" y="21478"/>
                <wp:lineTo x="2155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78" t="6915" r="278" b="5185"/>
                    <a:stretch/>
                  </pic:blipFill>
                  <pic:spPr bwMode="auto">
                    <a:xfrm>
                      <a:off x="0" y="0"/>
                      <a:ext cx="5669280" cy="36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F3294">
        <w:rPr>
          <w:rStyle w:val="HTMLCode"/>
          <w:rFonts w:ascii="Times New Roman" w:hAnsi="Times New Roman" w:cs="Times New Roman"/>
          <w:sz w:val="24"/>
          <w:szCs w:val="24"/>
        </w:rPr>
        <w:t>Output saved in /output/</w:t>
      </w:r>
    </w:p>
    <w:p w14:paraId="1CEE8D46" w14:textId="77522EF6" w:rsidR="005F3294" w:rsidRDefault="00A3307E" w:rsidP="001869A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920" behindDoc="1" locked="0" layoutInCell="1" allowOverlap="1" wp14:anchorId="1DC40897" wp14:editId="67CE76A2">
            <wp:simplePos x="0" y="0"/>
            <wp:positionH relativeFrom="column">
              <wp:posOffset>99060</wp:posOffset>
            </wp:positionH>
            <wp:positionV relativeFrom="paragraph">
              <wp:posOffset>4084320</wp:posOffset>
            </wp:positionV>
            <wp:extent cx="5685790" cy="807720"/>
            <wp:effectExtent l="0" t="0" r="0" b="0"/>
            <wp:wrapTight wrapText="bothSides">
              <wp:wrapPolygon edited="0">
                <wp:start x="0" y="0"/>
                <wp:lineTo x="0" y="20887"/>
                <wp:lineTo x="21494" y="20887"/>
                <wp:lineTo x="2149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65" t="62848" r="-315" b="13932"/>
                    <a:stretch/>
                  </pic:blipFill>
                  <pic:spPr bwMode="auto">
                    <a:xfrm>
                      <a:off x="0" y="0"/>
                      <a:ext cx="568579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3C796" w14:textId="13DC27D2" w:rsidR="00663E6E" w:rsidRDefault="00663E6E" w:rsidP="001869A8">
      <w:pPr>
        <w:rPr>
          <w:noProof/>
        </w:rPr>
      </w:pPr>
    </w:p>
    <w:p w14:paraId="6C02298D" w14:textId="77777777" w:rsidR="00475791" w:rsidRDefault="00475791" w:rsidP="001869A8"/>
    <w:p w14:paraId="7576FD87" w14:textId="09F39326" w:rsidR="005F3294" w:rsidRDefault="00475791" w:rsidP="001869A8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5791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Pros</w:t>
      </w:r>
    </w:p>
    <w:p w14:paraId="5A011F66" w14:textId="6F568249" w:rsidR="00475791" w:rsidRPr="00475791" w:rsidRDefault="00475791" w:rsidP="005309AC">
      <w:pPr>
        <w:spacing w:before="100" w:beforeAutospacing="1" w:after="100" w:afterAutospacing="1" w:line="240" w:lineRule="auto"/>
        <w:ind w:left="-142" w:firstLine="142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75791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47579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="005309A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47579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Handles multiple file types and extracts text, tables, and images</w:t>
      </w:r>
    </w:p>
    <w:p w14:paraId="781E7613" w14:textId="64D1100C" w:rsidR="00475791" w:rsidRPr="00475791" w:rsidRDefault="00475791" w:rsidP="005309AC">
      <w:pPr>
        <w:spacing w:before="100" w:beforeAutospacing="1" w:after="100" w:afterAutospacing="1" w:line="240" w:lineRule="auto"/>
        <w:ind w:left="-142" w:firstLine="142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75791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47579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="005309A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47579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Uses OCR for scanned PDFs</w:t>
      </w:r>
    </w:p>
    <w:p w14:paraId="43A4B7EE" w14:textId="43617AFE" w:rsidR="00475791" w:rsidRPr="00475791" w:rsidRDefault="00475791" w:rsidP="005309AC">
      <w:pPr>
        <w:spacing w:before="100" w:beforeAutospacing="1" w:after="100" w:afterAutospacing="1" w:line="240" w:lineRule="auto"/>
        <w:ind w:left="-142" w:firstLine="142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75791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47579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  <w:r w:rsidR="005309A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47579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Provides clear summaries with Groq LLaMA 3 70B</w:t>
      </w:r>
    </w:p>
    <w:p w14:paraId="2130F736" w14:textId="0DB84BED" w:rsidR="00475791" w:rsidRPr="00475791" w:rsidRDefault="00475791" w:rsidP="005309AC">
      <w:pPr>
        <w:spacing w:before="100" w:beforeAutospacing="1" w:after="100" w:afterAutospacing="1" w:line="240" w:lineRule="auto"/>
        <w:ind w:left="-142" w:firstLine="142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75791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47579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="005309A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47579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Outputs structured JSON and CSV files</w:t>
      </w:r>
    </w:p>
    <w:p w14:paraId="4212ECFB" w14:textId="6951E5C3" w:rsidR="005309AC" w:rsidRDefault="00475791" w:rsidP="005309AC">
      <w:pPr>
        <w:spacing w:before="100" w:beforeAutospacing="1" w:after="100" w:afterAutospacing="1" w:line="240" w:lineRule="auto"/>
        <w:ind w:left="-142" w:firstLine="142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75791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47579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="005309A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47579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Includes progress tracking for batch processing</w:t>
      </w:r>
    </w:p>
    <w:p w14:paraId="14E2962F" w14:textId="482AE53C" w:rsidR="005309AC" w:rsidRDefault="005309AC" w:rsidP="005309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309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</w:t>
      </w:r>
    </w:p>
    <w:p w14:paraId="0D3962F7" w14:textId="24B292BB" w:rsidR="005309AC" w:rsidRPr="005309AC" w:rsidRDefault="005309AC" w:rsidP="005309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5309AC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5309A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5309A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OCR depends on scan quality</w:t>
      </w:r>
      <w:r w:rsidR="00A3307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it’s not properly extract images and tables format</w:t>
      </w:r>
    </w:p>
    <w:p w14:paraId="6D965DCB" w14:textId="40E7AEFB" w:rsidR="005309AC" w:rsidRPr="005309AC" w:rsidRDefault="005309AC" w:rsidP="005309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5309AC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5309A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5309A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Large files can take longer to process</w:t>
      </w:r>
    </w:p>
    <w:p w14:paraId="3C991A33" w14:textId="1330B38B" w:rsidR="005309AC" w:rsidRPr="005309AC" w:rsidRDefault="005309AC" w:rsidP="005309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5309AC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5309A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5309A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Limited support for complex tables and media</w:t>
      </w:r>
    </w:p>
    <w:p w14:paraId="588EEE44" w14:textId="4E64A59A" w:rsidR="005309AC" w:rsidRPr="005309AC" w:rsidRDefault="005309AC" w:rsidP="005309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5309AC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5309A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5309A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Requires proper Tesseract setup</w:t>
      </w:r>
    </w:p>
    <w:p w14:paraId="7E579B70" w14:textId="0631D114" w:rsidR="005309AC" w:rsidRPr="005309AC" w:rsidRDefault="005309AC" w:rsidP="005309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5309AC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5309A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5309A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Summarization quality varies with model and input</w:t>
      </w:r>
    </w:p>
    <w:p w14:paraId="01F317BE" w14:textId="402E8E5C" w:rsidR="005309AC" w:rsidRPr="005309AC" w:rsidRDefault="005309AC" w:rsidP="005309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5309AC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5309A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5309A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Only supports specific file formats out of the box</w:t>
      </w:r>
    </w:p>
    <w:p w14:paraId="30A91C6B" w14:textId="77777777" w:rsidR="005309AC" w:rsidRPr="00475791" w:rsidRDefault="005309AC" w:rsidP="005309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60BD71" w14:textId="77777777" w:rsidR="00475791" w:rsidRPr="00475791" w:rsidRDefault="00475791" w:rsidP="001869A8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475791" w:rsidRPr="0047579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A8ECF49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5897A6A"/>
    <w:multiLevelType w:val="hybridMultilevel"/>
    <w:tmpl w:val="EA6E3F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BB680B"/>
    <w:multiLevelType w:val="hybridMultilevel"/>
    <w:tmpl w:val="96FA59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8280EBC"/>
    <w:multiLevelType w:val="multilevel"/>
    <w:tmpl w:val="FAF08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196BB9"/>
    <w:multiLevelType w:val="multilevel"/>
    <w:tmpl w:val="AAA60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6A0F34"/>
    <w:multiLevelType w:val="multilevel"/>
    <w:tmpl w:val="D618D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C2420E"/>
    <w:multiLevelType w:val="multilevel"/>
    <w:tmpl w:val="CE9A9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46336D"/>
    <w:multiLevelType w:val="hybridMultilevel"/>
    <w:tmpl w:val="2D7C47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670412"/>
    <w:multiLevelType w:val="hybridMultilevel"/>
    <w:tmpl w:val="A35811E4"/>
    <w:lvl w:ilvl="0" w:tplc="40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7" w15:restartNumberingAfterBreak="0">
    <w:nsid w:val="48563CDF"/>
    <w:multiLevelType w:val="multilevel"/>
    <w:tmpl w:val="FAF8A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4605F9"/>
    <w:multiLevelType w:val="multilevel"/>
    <w:tmpl w:val="B5925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09258A"/>
    <w:multiLevelType w:val="multilevel"/>
    <w:tmpl w:val="9AFE8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F27D4F"/>
    <w:multiLevelType w:val="multilevel"/>
    <w:tmpl w:val="41D88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0F68B9"/>
    <w:multiLevelType w:val="hybridMultilevel"/>
    <w:tmpl w:val="7A6619EA"/>
    <w:lvl w:ilvl="0" w:tplc="400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22" w15:restartNumberingAfterBreak="0">
    <w:nsid w:val="77B65508"/>
    <w:multiLevelType w:val="multilevel"/>
    <w:tmpl w:val="A850A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A18406D"/>
    <w:multiLevelType w:val="multilevel"/>
    <w:tmpl w:val="CB702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14"/>
  </w:num>
  <w:num w:numId="12">
    <w:abstractNumId w:val="15"/>
  </w:num>
  <w:num w:numId="13">
    <w:abstractNumId w:val="10"/>
  </w:num>
  <w:num w:numId="14">
    <w:abstractNumId w:val="21"/>
  </w:num>
  <w:num w:numId="15">
    <w:abstractNumId w:val="18"/>
  </w:num>
  <w:num w:numId="16">
    <w:abstractNumId w:val="16"/>
  </w:num>
  <w:num w:numId="17">
    <w:abstractNumId w:val="22"/>
  </w:num>
  <w:num w:numId="18">
    <w:abstractNumId w:val="17"/>
  </w:num>
  <w:num w:numId="19">
    <w:abstractNumId w:val="20"/>
  </w:num>
  <w:num w:numId="20">
    <w:abstractNumId w:val="11"/>
  </w:num>
  <w:num w:numId="21">
    <w:abstractNumId w:val="13"/>
  </w:num>
  <w:num w:numId="22">
    <w:abstractNumId w:val="19"/>
  </w:num>
  <w:num w:numId="23">
    <w:abstractNumId w:val="12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B3F83"/>
    <w:rsid w:val="0015074B"/>
    <w:rsid w:val="001869A8"/>
    <w:rsid w:val="00243FE5"/>
    <w:rsid w:val="0029639D"/>
    <w:rsid w:val="00326F90"/>
    <w:rsid w:val="003364BD"/>
    <w:rsid w:val="00416C28"/>
    <w:rsid w:val="00475791"/>
    <w:rsid w:val="004F1580"/>
    <w:rsid w:val="005309AC"/>
    <w:rsid w:val="0054739B"/>
    <w:rsid w:val="005A2D45"/>
    <w:rsid w:val="005C0060"/>
    <w:rsid w:val="005F3294"/>
    <w:rsid w:val="00650BB1"/>
    <w:rsid w:val="00663E6E"/>
    <w:rsid w:val="00723E07"/>
    <w:rsid w:val="00777973"/>
    <w:rsid w:val="009E2233"/>
    <w:rsid w:val="00A3307E"/>
    <w:rsid w:val="00AA1D8D"/>
    <w:rsid w:val="00AA5FBE"/>
    <w:rsid w:val="00B47730"/>
    <w:rsid w:val="00BB76B5"/>
    <w:rsid w:val="00CA50AB"/>
    <w:rsid w:val="00CB0664"/>
    <w:rsid w:val="00DE2F67"/>
    <w:rsid w:val="00E0525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6923529"/>
  <w14:defaultImageDpi w14:val="300"/>
  <w15:docId w15:val="{E67B1DE6-10EA-4351-B4DE-CE68081D2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1580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TMLCode">
    <w:name w:val="HTML Code"/>
    <w:basedOn w:val="DefaultParagraphFont"/>
    <w:uiPriority w:val="99"/>
    <w:semiHidden/>
    <w:unhideWhenUsed/>
    <w:rsid w:val="00E0525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869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3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5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992</Words>
  <Characters>5659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6638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Atchaya  C</cp:lastModifiedBy>
  <cp:revision>3</cp:revision>
  <dcterms:created xsi:type="dcterms:W3CDTF">2025-05-30T10:46:00Z</dcterms:created>
  <dcterms:modified xsi:type="dcterms:W3CDTF">2025-05-30T10:53:00Z</dcterms:modified>
  <cp:category/>
</cp:coreProperties>
</file>